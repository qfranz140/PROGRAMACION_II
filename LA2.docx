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D28B" w14:textId="77777777" w:rsidR="00784B36" w:rsidRDefault="00784B36" w:rsidP="00784B36">
      <w:pPr>
        <w:widowControl w:val="0"/>
        <w:autoSpaceDE w:val="0"/>
        <w:autoSpaceDN w:val="0"/>
        <w:spacing w:before="59"/>
        <w:ind w:right="777"/>
        <w:jc w:val="center"/>
        <w:rPr>
          <w:rFonts w:eastAsia="Calibri" w:cs="Calibri"/>
          <w:b/>
          <w:sz w:val="28"/>
          <w:lang w:val="es-ES"/>
        </w:rPr>
      </w:pPr>
      <w:r w:rsidRPr="00784B36">
        <w:rPr>
          <w:rFonts w:eastAsia="Calibri" w:cs="Calibri"/>
          <w:b/>
          <w:sz w:val="28"/>
          <w:lang w:val="es-ES"/>
        </w:rPr>
        <w:t>UNIVERSIDAD MAYOR DE SAN ANDRÉS FACULTAD</w:t>
      </w:r>
      <w:r w:rsidRPr="00784B36">
        <w:rPr>
          <w:rFonts w:eastAsia="Calibri" w:cs="Calibri"/>
          <w:b/>
          <w:spacing w:val="-8"/>
          <w:sz w:val="28"/>
          <w:lang w:val="es-ES"/>
        </w:rPr>
        <w:t xml:space="preserve"> </w:t>
      </w:r>
      <w:r w:rsidRPr="00784B36">
        <w:rPr>
          <w:rFonts w:eastAsia="Calibri" w:cs="Calibri"/>
          <w:b/>
          <w:sz w:val="28"/>
          <w:lang w:val="es-ES"/>
        </w:rPr>
        <w:t>DE</w:t>
      </w:r>
      <w:r w:rsidRPr="00784B36">
        <w:rPr>
          <w:rFonts w:eastAsia="Calibri" w:cs="Calibri"/>
          <w:b/>
          <w:spacing w:val="-9"/>
          <w:sz w:val="28"/>
          <w:lang w:val="es-ES"/>
        </w:rPr>
        <w:t xml:space="preserve"> </w:t>
      </w:r>
      <w:r w:rsidRPr="00784B36">
        <w:rPr>
          <w:rFonts w:eastAsia="Calibri" w:cs="Calibri"/>
          <w:b/>
          <w:sz w:val="28"/>
          <w:lang w:val="es-ES"/>
        </w:rPr>
        <w:t>CIENCIAS</w:t>
      </w:r>
      <w:r w:rsidRPr="00784B36">
        <w:rPr>
          <w:rFonts w:eastAsia="Calibri" w:cs="Calibri"/>
          <w:b/>
          <w:spacing w:val="-7"/>
          <w:sz w:val="28"/>
          <w:lang w:val="es-ES"/>
        </w:rPr>
        <w:t xml:space="preserve"> </w:t>
      </w:r>
      <w:r w:rsidRPr="00784B36">
        <w:rPr>
          <w:rFonts w:eastAsia="Calibri" w:cs="Calibri"/>
          <w:b/>
          <w:sz w:val="28"/>
          <w:lang w:val="es-ES"/>
        </w:rPr>
        <w:t>PURAS</w:t>
      </w:r>
      <w:r w:rsidRPr="00784B36">
        <w:rPr>
          <w:rFonts w:eastAsia="Calibri" w:cs="Calibri"/>
          <w:b/>
          <w:spacing w:val="-9"/>
          <w:sz w:val="28"/>
          <w:lang w:val="es-ES"/>
        </w:rPr>
        <w:t xml:space="preserve"> </w:t>
      </w:r>
      <w:r w:rsidRPr="00784B36">
        <w:rPr>
          <w:rFonts w:eastAsia="Calibri" w:cs="Calibri"/>
          <w:b/>
          <w:sz w:val="28"/>
          <w:lang w:val="es-ES"/>
        </w:rPr>
        <w:t>Y</w:t>
      </w:r>
      <w:r w:rsidRPr="00784B36">
        <w:rPr>
          <w:rFonts w:eastAsia="Calibri" w:cs="Calibri"/>
          <w:b/>
          <w:spacing w:val="-8"/>
          <w:sz w:val="28"/>
          <w:lang w:val="es-ES"/>
        </w:rPr>
        <w:t xml:space="preserve"> </w:t>
      </w:r>
      <w:r w:rsidRPr="00784B36">
        <w:rPr>
          <w:rFonts w:eastAsia="Calibri" w:cs="Calibri"/>
          <w:b/>
          <w:sz w:val="28"/>
          <w:lang w:val="es-ES"/>
        </w:rPr>
        <w:t xml:space="preserve">NATURALES                                                    </w:t>
      </w:r>
    </w:p>
    <w:p w14:paraId="5D3DD5AB" w14:textId="2F6EEF9B" w:rsidR="00784B36" w:rsidRPr="00784B36" w:rsidRDefault="00784B36" w:rsidP="00784B36">
      <w:pPr>
        <w:widowControl w:val="0"/>
        <w:autoSpaceDE w:val="0"/>
        <w:autoSpaceDN w:val="0"/>
        <w:spacing w:before="59"/>
        <w:ind w:right="777"/>
        <w:jc w:val="center"/>
        <w:rPr>
          <w:rFonts w:eastAsia="Calibri" w:cs="Calibri"/>
          <w:b/>
          <w:sz w:val="28"/>
          <w:lang w:val="es-ES"/>
        </w:rPr>
      </w:pPr>
      <w:r w:rsidRPr="00784B36">
        <w:rPr>
          <w:rFonts w:eastAsia="Calibri" w:cs="Calibri"/>
          <w:b/>
          <w:sz w:val="28"/>
          <w:lang w:val="es-ES"/>
        </w:rPr>
        <w:t>CARRERA DE INFORMÁTICA</w:t>
      </w:r>
    </w:p>
    <w:p w14:paraId="283AE620" w14:textId="77777777" w:rsidR="00784B36" w:rsidRPr="00784B36" w:rsidRDefault="00784B36" w:rsidP="00784B36">
      <w:pPr>
        <w:widowControl w:val="0"/>
        <w:autoSpaceDE w:val="0"/>
        <w:autoSpaceDN w:val="0"/>
        <w:spacing w:before="191"/>
        <w:ind w:left="913" w:right="777"/>
        <w:jc w:val="center"/>
        <w:rPr>
          <w:rFonts w:eastAsia="Times New Roman" w:cs="Times New Roman"/>
          <w:b/>
          <w:bCs/>
          <w:sz w:val="30"/>
          <w:szCs w:val="30"/>
          <w:lang w:val="es-ES"/>
        </w:rPr>
      </w:pPr>
      <w:r w:rsidRPr="00784B36">
        <w:rPr>
          <w:rFonts w:eastAsia="Calibri" w:hAnsi="Calibri" w:cs="Calibri"/>
          <w:b/>
          <w:noProof/>
          <w:lang w:val="es-ES"/>
        </w:rPr>
        <w:drawing>
          <wp:anchor distT="0" distB="0" distL="0" distR="0" simplePos="0" relativeHeight="251660800" behindDoc="1" locked="0" layoutInCell="1" allowOverlap="1" wp14:anchorId="0424A85A" wp14:editId="0D5B2C30">
            <wp:simplePos x="0" y="0"/>
            <wp:positionH relativeFrom="page">
              <wp:posOffset>2933700</wp:posOffset>
            </wp:positionH>
            <wp:positionV relativeFrom="paragraph">
              <wp:posOffset>286385</wp:posOffset>
            </wp:positionV>
            <wp:extent cx="1943100" cy="3268980"/>
            <wp:effectExtent l="0" t="0" r="0" b="7620"/>
            <wp:wrapNone/>
            <wp:docPr id="109817046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943100" cy="3268980"/>
                    </a:xfrm>
                    <a:prstGeom prst="rect">
                      <a:avLst/>
                    </a:prstGeom>
                  </pic:spPr>
                </pic:pic>
              </a:graphicData>
            </a:graphic>
            <wp14:sizeRelH relativeFrom="margin">
              <wp14:pctWidth>0</wp14:pctWidth>
            </wp14:sizeRelH>
            <wp14:sizeRelV relativeFrom="margin">
              <wp14:pctHeight>0</wp14:pctHeight>
            </wp14:sizeRelV>
          </wp:anchor>
        </w:drawing>
      </w:r>
    </w:p>
    <w:p w14:paraId="769B2DC4" w14:textId="77777777" w:rsidR="00784B36" w:rsidRPr="00784B36" w:rsidRDefault="00784B36" w:rsidP="00784B36">
      <w:pPr>
        <w:widowControl w:val="0"/>
        <w:autoSpaceDE w:val="0"/>
        <w:autoSpaceDN w:val="0"/>
        <w:spacing w:before="191"/>
        <w:ind w:left="913" w:right="777"/>
        <w:jc w:val="center"/>
        <w:rPr>
          <w:rFonts w:eastAsia="Times New Roman" w:cs="Times New Roman"/>
          <w:b/>
          <w:bCs/>
          <w:sz w:val="30"/>
          <w:szCs w:val="30"/>
          <w:lang w:val="es-ES"/>
        </w:rPr>
      </w:pPr>
    </w:p>
    <w:p w14:paraId="3A37B7BB" w14:textId="77777777" w:rsidR="00784B36" w:rsidRPr="00784B36" w:rsidRDefault="00784B36" w:rsidP="00784B36">
      <w:pPr>
        <w:widowControl w:val="0"/>
        <w:autoSpaceDE w:val="0"/>
        <w:autoSpaceDN w:val="0"/>
        <w:spacing w:before="191"/>
        <w:ind w:left="913" w:right="777"/>
        <w:jc w:val="center"/>
        <w:rPr>
          <w:rFonts w:eastAsia="Times New Roman" w:cs="Times New Roman"/>
          <w:b/>
          <w:bCs/>
          <w:sz w:val="30"/>
          <w:szCs w:val="30"/>
          <w:lang w:val="es-ES"/>
        </w:rPr>
      </w:pPr>
    </w:p>
    <w:p w14:paraId="069060C5" w14:textId="77777777" w:rsidR="00784B36" w:rsidRPr="00784B36" w:rsidRDefault="00784B36" w:rsidP="00784B36">
      <w:pPr>
        <w:widowControl w:val="0"/>
        <w:autoSpaceDE w:val="0"/>
        <w:autoSpaceDN w:val="0"/>
        <w:spacing w:before="191"/>
        <w:ind w:left="913" w:right="777"/>
        <w:jc w:val="center"/>
        <w:rPr>
          <w:rFonts w:eastAsia="Times New Roman" w:cs="Times New Roman"/>
          <w:b/>
          <w:bCs/>
          <w:sz w:val="30"/>
          <w:szCs w:val="30"/>
          <w:lang w:val="es-ES"/>
        </w:rPr>
      </w:pPr>
    </w:p>
    <w:p w14:paraId="6BDD2541" w14:textId="77777777" w:rsidR="00784B36" w:rsidRPr="00784B36" w:rsidRDefault="00784B36" w:rsidP="00784B36">
      <w:pPr>
        <w:widowControl w:val="0"/>
        <w:autoSpaceDE w:val="0"/>
        <w:autoSpaceDN w:val="0"/>
        <w:spacing w:before="191"/>
        <w:ind w:left="913" w:right="777"/>
        <w:jc w:val="center"/>
        <w:rPr>
          <w:rFonts w:eastAsia="Times New Roman" w:cs="Times New Roman"/>
          <w:b/>
          <w:bCs/>
          <w:sz w:val="30"/>
          <w:szCs w:val="30"/>
          <w:lang w:val="es-ES"/>
        </w:rPr>
      </w:pPr>
    </w:p>
    <w:p w14:paraId="1DEB1797" w14:textId="77777777" w:rsidR="00784B36" w:rsidRPr="00784B36" w:rsidRDefault="00784B36" w:rsidP="00784B36">
      <w:pPr>
        <w:widowControl w:val="0"/>
        <w:autoSpaceDE w:val="0"/>
        <w:autoSpaceDN w:val="0"/>
        <w:spacing w:before="191"/>
        <w:ind w:left="913" w:right="777"/>
        <w:jc w:val="center"/>
        <w:rPr>
          <w:rFonts w:eastAsia="Times New Roman" w:cs="Times New Roman"/>
          <w:b/>
          <w:bCs/>
          <w:sz w:val="30"/>
          <w:szCs w:val="30"/>
          <w:lang w:val="es-ES"/>
        </w:rPr>
      </w:pPr>
    </w:p>
    <w:p w14:paraId="5EF4C1C3" w14:textId="77777777" w:rsidR="00784B36" w:rsidRPr="00784B36" w:rsidRDefault="00784B36" w:rsidP="00784B36">
      <w:pPr>
        <w:widowControl w:val="0"/>
        <w:autoSpaceDE w:val="0"/>
        <w:autoSpaceDN w:val="0"/>
        <w:spacing w:before="191"/>
        <w:ind w:left="913" w:right="777"/>
        <w:jc w:val="center"/>
        <w:rPr>
          <w:rFonts w:eastAsia="Times New Roman" w:cs="Times New Roman"/>
          <w:b/>
          <w:bCs/>
          <w:sz w:val="30"/>
          <w:szCs w:val="30"/>
          <w:lang w:val="es-ES"/>
        </w:rPr>
      </w:pPr>
    </w:p>
    <w:p w14:paraId="6EBA41BC" w14:textId="77777777" w:rsidR="00784B36" w:rsidRPr="00784B36" w:rsidRDefault="00784B36" w:rsidP="00784B36">
      <w:pPr>
        <w:widowControl w:val="0"/>
        <w:autoSpaceDE w:val="0"/>
        <w:autoSpaceDN w:val="0"/>
        <w:spacing w:before="191"/>
        <w:ind w:left="913" w:right="777"/>
        <w:jc w:val="center"/>
        <w:rPr>
          <w:rFonts w:eastAsia="Times New Roman" w:cs="Times New Roman"/>
          <w:b/>
          <w:bCs/>
          <w:sz w:val="30"/>
          <w:szCs w:val="30"/>
          <w:lang w:val="es-ES"/>
        </w:rPr>
      </w:pPr>
    </w:p>
    <w:p w14:paraId="7A78B8B6" w14:textId="77777777" w:rsidR="00784B36" w:rsidRPr="00784B36" w:rsidRDefault="00784B36" w:rsidP="00784B36">
      <w:pPr>
        <w:widowControl w:val="0"/>
        <w:autoSpaceDE w:val="0"/>
        <w:autoSpaceDN w:val="0"/>
        <w:spacing w:before="191"/>
        <w:ind w:left="913" w:right="777"/>
        <w:jc w:val="center"/>
        <w:rPr>
          <w:rFonts w:eastAsia="Times New Roman" w:cs="Times New Roman"/>
          <w:b/>
          <w:bCs/>
          <w:sz w:val="30"/>
          <w:szCs w:val="30"/>
          <w:lang w:val="es-ES"/>
        </w:rPr>
      </w:pPr>
    </w:p>
    <w:p w14:paraId="04532238" w14:textId="77777777" w:rsidR="00784B36" w:rsidRPr="00784B36" w:rsidRDefault="00784B36" w:rsidP="00784B36">
      <w:pPr>
        <w:widowControl w:val="0"/>
        <w:autoSpaceDE w:val="0"/>
        <w:autoSpaceDN w:val="0"/>
        <w:spacing w:before="191"/>
        <w:ind w:left="913" w:right="777"/>
        <w:jc w:val="center"/>
        <w:rPr>
          <w:rFonts w:eastAsia="Times New Roman" w:cs="Times New Roman"/>
          <w:b/>
          <w:bCs/>
          <w:sz w:val="30"/>
          <w:szCs w:val="30"/>
          <w:lang w:val="es-ES"/>
        </w:rPr>
      </w:pPr>
    </w:p>
    <w:p w14:paraId="04547AD1" w14:textId="77777777" w:rsidR="00784B36" w:rsidRPr="00784B36" w:rsidRDefault="00784B36" w:rsidP="00784B36">
      <w:pPr>
        <w:widowControl w:val="0"/>
        <w:autoSpaceDE w:val="0"/>
        <w:autoSpaceDN w:val="0"/>
        <w:spacing w:before="191"/>
        <w:ind w:left="913" w:right="777"/>
        <w:jc w:val="center"/>
        <w:rPr>
          <w:rFonts w:eastAsia="Times New Roman" w:cs="Times New Roman"/>
          <w:b/>
          <w:bCs/>
          <w:sz w:val="30"/>
          <w:szCs w:val="30"/>
          <w:lang w:val="es-ES"/>
        </w:rPr>
      </w:pPr>
    </w:p>
    <w:p w14:paraId="37F84771" w14:textId="77777777" w:rsidR="00784B36" w:rsidRPr="00784B36" w:rsidRDefault="00784B36" w:rsidP="00784B36">
      <w:pPr>
        <w:widowControl w:val="0"/>
        <w:autoSpaceDE w:val="0"/>
        <w:autoSpaceDN w:val="0"/>
        <w:spacing w:before="191"/>
        <w:ind w:left="913" w:right="777"/>
        <w:jc w:val="center"/>
        <w:rPr>
          <w:rFonts w:eastAsia="Times New Roman" w:cs="Times New Roman"/>
          <w:b/>
          <w:bCs/>
          <w:sz w:val="30"/>
          <w:szCs w:val="30"/>
          <w:lang w:val="es-ES"/>
        </w:rPr>
      </w:pPr>
      <w:r w:rsidRPr="00784B36">
        <w:rPr>
          <w:rFonts w:eastAsia="Times New Roman" w:cs="Times New Roman"/>
          <w:b/>
          <w:bCs/>
          <w:sz w:val="30"/>
          <w:szCs w:val="30"/>
          <w:lang w:val="es-ES"/>
        </w:rPr>
        <w:t>LABORATORIO</w:t>
      </w:r>
    </w:p>
    <w:p w14:paraId="4AD997A3" w14:textId="244D2DB7" w:rsidR="00784B36" w:rsidRDefault="00784B36" w:rsidP="00784B36">
      <w:pPr>
        <w:widowControl w:val="0"/>
        <w:autoSpaceDE w:val="0"/>
        <w:autoSpaceDN w:val="0"/>
        <w:spacing w:before="251"/>
        <w:ind w:left="720" w:right="781"/>
        <w:jc w:val="center"/>
        <w:rPr>
          <w:rFonts w:eastAsia="Calibri" w:hAnsi="Calibri" w:cs="Calibri"/>
          <w:b/>
          <w:bCs/>
          <w:sz w:val="30"/>
          <w:lang w:val="es-BO"/>
        </w:rPr>
      </w:pPr>
      <w:r w:rsidRPr="00784B36">
        <w:rPr>
          <w:rFonts w:eastAsia="Calibri" w:hAnsi="Calibri" w:cs="Calibri"/>
          <w:b/>
          <w:bCs/>
          <w:sz w:val="30"/>
          <w:lang w:val="es-BO"/>
        </w:rPr>
        <w:t xml:space="preserve">Laboratorio </w:t>
      </w:r>
      <w:r w:rsidR="00B66F0F">
        <w:rPr>
          <w:rFonts w:eastAsia="Calibri" w:hAnsi="Calibri" w:cs="Calibri"/>
          <w:b/>
          <w:bCs/>
          <w:sz w:val="30"/>
          <w:lang w:val="es-BO"/>
        </w:rPr>
        <w:t>2</w:t>
      </w:r>
      <w:r w:rsidRPr="00784B36">
        <w:rPr>
          <w:rFonts w:eastAsia="Calibri" w:hAnsi="Calibri" w:cs="Calibri"/>
          <w:b/>
          <w:bCs/>
          <w:sz w:val="30"/>
          <w:lang w:val="es-BO"/>
        </w:rPr>
        <w:t xml:space="preserve"> </w:t>
      </w:r>
      <w:r w:rsidRPr="00784B36">
        <w:rPr>
          <w:rFonts w:eastAsia="Calibri" w:hAnsi="Calibri" w:cs="Calibri"/>
          <w:b/>
          <w:bCs/>
          <w:sz w:val="30"/>
          <w:lang w:val="es-BO"/>
        </w:rPr>
        <w:t>–</w:t>
      </w:r>
      <w:r w:rsidRPr="00784B36">
        <w:rPr>
          <w:rFonts w:eastAsia="Calibri" w:hAnsi="Calibri" w:cs="Calibri"/>
          <w:b/>
          <w:bCs/>
          <w:sz w:val="30"/>
          <w:lang w:val="es-BO"/>
        </w:rPr>
        <w:t xml:space="preserve"> Programaci</w:t>
      </w:r>
      <w:r w:rsidRPr="00784B36">
        <w:rPr>
          <w:rFonts w:eastAsia="Calibri" w:hAnsi="Calibri" w:cs="Calibri"/>
          <w:b/>
          <w:bCs/>
          <w:sz w:val="30"/>
          <w:lang w:val="es-BO"/>
        </w:rPr>
        <w:t>ó</w:t>
      </w:r>
      <w:r w:rsidRPr="00784B36">
        <w:rPr>
          <w:rFonts w:eastAsia="Calibri" w:hAnsi="Calibri" w:cs="Calibri"/>
          <w:b/>
          <w:bCs/>
          <w:sz w:val="30"/>
          <w:lang w:val="es-BO"/>
        </w:rPr>
        <w:t xml:space="preserve">n Orientada a Objetos </w:t>
      </w:r>
    </w:p>
    <w:p w14:paraId="7FBC57CC" w14:textId="5E69AD7C" w:rsidR="009527B9" w:rsidRPr="00784B36" w:rsidRDefault="009527B9" w:rsidP="00784B36">
      <w:pPr>
        <w:widowControl w:val="0"/>
        <w:autoSpaceDE w:val="0"/>
        <w:autoSpaceDN w:val="0"/>
        <w:spacing w:before="251"/>
        <w:ind w:left="720" w:right="781"/>
        <w:jc w:val="center"/>
        <w:rPr>
          <w:rFonts w:eastAsia="Calibri" w:hAnsi="Calibri" w:cs="Calibri"/>
          <w:b/>
          <w:bCs/>
          <w:sz w:val="30"/>
          <w:lang w:val="es-BO"/>
        </w:rPr>
      </w:pPr>
      <w:r>
        <w:rPr>
          <w:rFonts w:eastAsia="Calibri" w:hAnsi="Calibri" w:cs="Calibri"/>
          <w:b/>
          <w:bCs/>
          <w:sz w:val="30"/>
          <w:lang w:val="es-BO"/>
        </w:rPr>
        <w:t>Sobrecarga y Polimorfismo</w:t>
      </w:r>
    </w:p>
    <w:p w14:paraId="189B1D09" w14:textId="77777777" w:rsidR="00784B36" w:rsidRPr="00784B36" w:rsidRDefault="00784B36" w:rsidP="00784B36">
      <w:pPr>
        <w:widowControl w:val="0"/>
        <w:autoSpaceDE w:val="0"/>
        <w:autoSpaceDN w:val="0"/>
        <w:spacing w:before="251"/>
        <w:ind w:left="720" w:right="781"/>
        <w:jc w:val="center"/>
        <w:rPr>
          <w:rFonts w:eastAsia="Calibri" w:hAnsi="Calibri" w:cs="Calibri"/>
          <w:b/>
          <w:sz w:val="30"/>
          <w:lang w:val="es-BO"/>
        </w:rPr>
      </w:pPr>
    </w:p>
    <w:p w14:paraId="11B5AD6D" w14:textId="77777777" w:rsidR="00784B36" w:rsidRPr="00784B36" w:rsidRDefault="00784B36" w:rsidP="00784B36">
      <w:pPr>
        <w:widowControl w:val="0"/>
        <w:tabs>
          <w:tab w:val="left" w:pos="3682"/>
        </w:tabs>
        <w:autoSpaceDE w:val="0"/>
        <w:autoSpaceDN w:val="0"/>
        <w:spacing w:before="1" w:line="360" w:lineRule="auto"/>
        <w:ind w:left="850"/>
        <w:rPr>
          <w:rFonts w:eastAsia="Calibri" w:hAnsi="Calibri" w:cs="Calibri"/>
          <w:b/>
          <w:sz w:val="26"/>
          <w:lang w:val="es-ES"/>
        </w:rPr>
      </w:pPr>
      <w:r w:rsidRPr="00784B36">
        <w:rPr>
          <w:rFonts w:eastAsia="Calibri" w:hAnsi="Calibri" w:cs="Calibri"/>
          <w:b/>
          <w:spacing w:val="-2"/>
          <w:sz w:val="26"/>
          <w:lang w:val="es-ES"/>
        </w:rPr>
        <w:t>INTEGRANTES:</w:t>
      </w:r>
      <w:r w:rsidRPr="00784B36">
        <w:rPr>
          <w:rFonts w:eastAsia="Calibri" w:hAnsi="Calibri" w:cs="Calibri"/>
          <w:b/>
          <w:sz w:val="26"/>
          <w:lang w:val="es-ES"/>
        </w:rPr>
        <w:tab/>
        <w:t>Univ.</w:t>
      </w:r>
      <w:r w:rsidRPr="00784B36">
        <w:rPr>
          <w:rFonts w:eastAsia="Calibri" w:hAnsi="Calibri" w:cs="Calibri"/>
          <w:b/>
          <w:spacing w:val="-2"/>
          <w:sz w:val="26"/>
          <w:lang w:val="es-ES"/>
        </w:rPr>
        <w:t xml:space="preserve"> Quiroga Vera Franz Gabriel</w:t>
      </w:r>
    </w:p>
    <w:p w14:paraId="01CAE932" w14:textId="77777777" w:rsidR="00784B36" w:rsidRPr="00784B36" w:rsidRDefault="00784B36" w:rsidP="00784B36">
      <w:pPr>
        <w:widowControl w:val="0"/>
        <w:autoSpaceDE w:val="0"/>
        <w:autoSpaceDN w:val="0"/>
        <w:spacing w:line="360" w:lineRule="auto"/>
        <w:ind w:left="3682" w:right="911"/>
        <w:rPr>
          <w:rFonts w:eastAsia="Calibri" w:hAnsi="Calibri" w:cs="Calibri"/>
          <w:b/>
          <w:color w:val="FFFFFF"/>
          <w:sz w:val="26"/>
          <w:lang w:val="es-ES"/>
        </w:rPr>
      </w:pPr>
      <w:r w:rsidRPr="00784B36">
        <w:rPr>
          <w:rFonts w:eastAsia="Calibri" w:hAnsi="Calibri" w:cs="Calibri"/>
          <w:b/>
          <w:color w:val="FFFFFF"/>
          <w:sz w:val="26"/>
          <w:lang w:val="es-ES"/>
        </w:rPr>
        <w:t>Univ.</w:t>
      </w:r>
      <w:r w:rsidRPr="00784B36">
        <w:rPr>
          <w:rFonts w:eastAsia="Calibri" w:hAnsi="Calibri" w:cs="Calibri"/>
          <w:b/>
          <w:color w:val="FFFFFF"/>
          <w:spacing w:val="-11"/>
          <w:sz w:val="26"/>
          <w:lang w:val="es-ES"/>
        </w:rPr>
        <w:t xml:space="preserve"> </w:t>
      </w:r>
      <w:r w:rsidRPr="00784B36">
        <w:rPr>
          <w:rFonts w:eastAsia="Calibri" w:hAnsi="Calibri" w:cs="Calibri"/>
          <w:b/>
          <w:color w:val="FFFFFF"/>
          <w:sz w:val="26"/>
          <w:lang w:val="es-ES"/>
        </w:rPr>
        <w:t xml:space="preserve">Quiroga Vera Franz Gabriel </w:t>
      </w:r>
    </w:p>
    <w:p w14:paraId="6060D849" w14:textId="77777777" w:rsidR="00784B36" w:rsidRPr="00784B36" w:rsidRDefault="00784B36" w:rsidP="00784B36">
      <w:pPr>
        <w:widowControl w:val="0"/>
        <w:autoSpaceDE w:val="0"/>
        <w:autoSpaceDN w:val="0"/>
        <w:spacing w:line="360" w:lineRule="auto"/>
        <w:ind w:left="3682" w:right="911"/>
        <w:rPr>
          <w:rFonts w:eastAsia="Calibri" w:hAnsi="Calibri" w:cs="Calibri"/>
          <w:b/>
          <w:color w:val="FFFFFF"/>
          <w:sz w:val="26"/>
          <w:lang w:val="es-ES"/>
        </w:rPr>
      </w:pPr>
      <w:r w:rsidRPr="00784B36">
        <w:rPr>
          <w:rFonts w:eastAsia="Calibri" w:hAnsi="Calibri" w:cs="Calibri"/>
          <w:b/>
          <w:color w:val="FFFFFF"/>
          <w:sz w:val="26"/>
          <w:lang w:val="es-ES"/>
        </w:rPr>
        <w:t>Univ. Quispe Huayhua Adalid</w:t>
      </w:r>
    </w:p>
    <w:p w14:paraId="7E566067" w14:textId="77777777" w:rsidR="00784B36" w:rsidRPr="00784B36" w:rsidRDefault="00784B36" w:rsidP="00784B36">
      <w:pPr>
        <w:widowControl w:val="0"/>
        <w:autoSpaceDE w:val="0"/>
        <w:autoSpaceDN w:val="0"/>
        <w:spacing w:line="360" w:lineRule="auto"/>
        <w:ind w:left="3682" w:right="911"/>
        <w:rPr>
          <w:rFonts w:eastAsia="Calibri" w:hAnsi="Calibri" w:cs="Calibri"/>
          <w:b/>
          <w:color w:val="FFFFFF"/>
          <w:sz w:val="26"/>
          <w:lang w:val="es-ES"/>
        </w:rPr>
      </w:pPr>
      <w:r w:rsidRPr="00784B36">
        <w:rPr>
          <w:rFonts w:eastAsia="Calibri" w:hAnsi="Calibri" w:cs="Calibri"/>
          <w:b/>
          <w:color w:val="FFFFFF"/>
          <w:sz w:val="26"/>
          <w:lang w:val="es-ES"/>
        </w:rPr>
        <w:t xml:space="preserve">Univ. Vargas Espinoza Alan </w:t>
      </w:r>
      <w:r w:rsidRPr="00784B36">
        <w:rPr>
          <w:rFonts w:eastAsia="Calibri" w:hAnsi="Calibri" w:cs="Calibri"/>
          <w:b/>
          <w:color w:val="FFFFFF"/>
          <w:sz w:val="26"/>
          <w:lang w:val="es-ES"/>
        </w:rPr>
        <w:t>Á</w:t>
      </w:r>
      <w:r w:rsidRPr="00784B36">
        <w:rPr>
          <w:rFonts w:eastAsia="Calibri" w:hAnsi="Calibri" w:cs="Calibri"/>
          <w:b/>
          <w:color w:val="FFFFFF"/>
          <w:sz w:val="26"/>
          <w:lang w:val="es-ES"/>
        </w:rPr>
        <w:t>ngel</w:t>
      </w:r>
    </w:p>
    <w:p w14:paraId="52BD583C" w14:textId="77777777" w:rsidR="00784B36" w:rsidRPr="00784B36" w:rsidRDefault="00784B36" w:rsidP="00784B36">
      <w:pPr>
        <w:widowControl w:val="0"/>
        <w:tabs>
          <w:tab w:val="left" w:pos="3682"/>
        </w:tabs>
        <w:autoSpaceDE w:val="0"/>
        <w:autoSpaceDN w:val="0"/>
        <w:spacing w:line="520" w:lineRule="auto"/>
        <w:ind w:left="850" w:right="2555"/>
        <w:rPr>
          <w:rFonts w:eastAsia="Calibri" w:cs="Calibri"/>
          <w:b/>
          <w:sz w:val="26"/>
          <w:lang w:val="es-ES"/>
        </w:rPr>
      </w:pPr>
      <w:r w:rsidRPr="00784B36">
        <w:rPr>
          <w:rFonts w:eastAsia="Calibri" w:cs="Calibri"/>
          <w:b/>
          <w:spacing w:val="-2"/>
          <w:sz w:val="26"/>
          <w:lang w:val="es-ES"/>
        </w:rPr>
        <w:t>ASIGNATURA:</w:t>
      </w:r>
      <w:r w:rsidRPr="00784B36">
        <w:rPr>
          <w:rFonts w:eastAsia="Calibri" w:cs="Calibri"/>
          <w:b/>
          <w:sz w:val="26"/>
          <w:lang w:val="es-ES"/>
        </w:rPr>
        <w:tab/>
        <w:t>PROGRAMACIÓN 2                            SIGLA Y PARALELO:</w:t>
      </w:r>
      <w:r w:rsidRPr="00784B36">
        <w:rPr>
          <w:rFonts w:eastAsia="Calibri" w:cs="Calibri"/>
          <w:b/>
          <w:spacing w:val="80"/>
          <w:sz w:val="26"/>
          <w:lang w:val="es-ES"/>
        </w:rPr>
        <w:t xml:space="preserve"> </w:t>
      </w:r>
      <w:r w:rsidRPr="00784B36">
        <w:rPr>
          <w:rFonts w:eastAsia="Calibri" w:cs="Calibri"/>
          <w:b/>
          <w:sz w:val="26"/>
          <w:lang w:val="es-ES"/>
        </w:rPr>
        <w:t>INF  121 – “D”</w:t>
      </w:r>
    </w:p>
    <w:p w14:paraId="44EEE9B6" w14:textId="4BA1EF46" w:rsidR="00784B36" w:rsidRPr="00784B36" w:rsidRDefault="00784B36" w:rsidP="00784B36">
      <w:pPr>
        <w:widowControl w:val="0"/>
        <w:tabs>
          <w:tab w:val="left" w:pos="3682"/>
        </w:tabs>
        <w:autoSpaceDE w:val="0"/>
        <w:autoSpaceDN w:val="0"/>
        <w:spacing w:line="520" w:lineRule="auto"/>
        <w:ind w:left="3250" w:right="2127" w:hanging="2401"/>
        <w:rPr>
          <w:rFonts w:eastAsia="Calibri" w:hAnsi="Calibri" w:cs="Calibri"/>
          <w:b/>
          <w:sz w:val="26"/>
          <w:lang w:val="es-ES"/>
        </w:rPr>
      </w:pPr>
      <w:r w:rsidRPr="00784B36">
        <w:rPr>
          <w:rFonts w:eastAsia="Calibri" w:hAnsi="Calibri" w:cs="Calibri"/>
          <w:b/>
          <w:spacing w:val="-2"/>
          <w:sz w:val="26"/>
          <w:lang w:val="es-ES"/>
        </w:rPr>
        <w:t>FECHA:</w:t>
      </w:r>
      <w:r w:rsidRPr="00784B36">
        <w:rPr>
          <w:rFonts w:eastAsia="Calibri" w:hAnsi="Calibri" w:cs="Calibri"/>
          <w:b/>
          <w:sz w:val="26"/>
          <w:lang w:val="es-ES"/>
        </w:rPr>
        <w:tab/>
      </w:r>
      <w:r w:rsidRPr="00784B36">
        <w:rPr>
          <w:rFonts w:eastAsia="Calibri" w:hAnsi="Calibri" w:cs="Calibri"/>
          <w:b/>
          <w:sz w:val="26"/>
          <w:lang w:val="es-ES"/>
        </w:rPr>
        <w:tab/>
      </w:r>
      <w:r>
        <w:rPr>
          <w:rFonts w:eastAsia="Calibri" w:hAnsi="Calibri" w:cs="Calibri"/>
          <w:b/>
          <w:sz w:val="26"/>
          <w:lang w:val="es-ES"/>
        </w:rPr>
        <w:t>16</w:t>
      </w:r>
      <w:r w:rsidRPr="00784B36">
        <w:rPr>
          <w:rFonts w:eastAsia="Calibri" w:hAnsi="Calibri" w:cs="Calibri"/>
          <w:b/>
          <w:sz w:val="26"/>
          <w:lang w:val="es-ES"/>
        </w:rPr>
        <w:t xml:space="preserve"> de Septiembre de</w:t>
      </w:r>
      <w:r w:rsidRPr="00784B36">
        <w:rPr>
          <w:rFonts w:eastAsia="Calibri" w:hAnsi="Calibri" w:cs="Calibri"/>
          <w:b/>
          <w:spacing w:val="-9"/>
          <w:sz w:val="26"/>
          <w:lang w:val="es-ES"/>
        </w:rPr>
        <w:t xml:space="preserve"> </w:t>
      </w:r>
      <w:r w:rsidRPr="00784B36">
        <w:rPr>
          <w:rFonts w:eastAsia="Calibri" w:hAnsi="Calibri" w:cs="Calibri"/>
          <w:b/>
          <w:sz w:val="26"/>
          <w:lang w:val="es-ES"/>
        </w:rPr>
        <w:t>2026</w:t>
      </w:r>
    </w:p>
    <w:p w14:paraId="1C88C4E2" w14:textId="77777777" w:rsidR="00784B36" w:rsidRDefault="00784B36" w:rsidP="00784B36">
      <w:pPr>
        <w:widowControl w:val="0"/>
        <w:tabs>
          <w:tab w:val="left" w:pos="3682"/>
        </w:tabs>
        <w:autoSpaceDE w:val="0"/>
        <w:autoSpaceDN w:val="0"/>
        <w:spacing w:line="520" w:lineRule="auto"/>
        <w:ind w:left="3250" w:right="2765" w:hanging="2401"/>
        <w:jc w:val="center"/>
        <w:rPr>
          <w:rFonts w:eastAsia="Calibri" w:hAnsi="Calibri" w:cs="Calibri"/>
          <w:b/>
          <w:sz w:val="26"/>
          <w:lang w:val="es-ES"/>
        </w:rPr>
      </w:pPr>
      <w:r w:rsidRPr="00784B36">
        <w:rPr>
          <w:rFonts w:eastAsia="Calibri" w:hAnsi="Calibri" w:cs="Calibri"/>
          <w:b/>
          <w:sz w:val="26"/>
          <w:lang w:val="es-ES"/>
        </w:rPr>
        <w:t xml:space="preserve">LA PAZ </w:t>
      </w:r>
      <w:r w:rsidRPr="00784B36">
        <w:rPr>
          <w:rFonts w:eastAsia="Calibri" w:hAnsi="Calibri" w:cs="Calibri"/>
          <w:b/>
          <w:sz w:val="26"/>
          <w:lang w:val="es-ES"/>
        </w:rPr>
        <w:t>–</w:t>
      </w:r>
      <w:r w:rsidRPr="00784B36">
        <w:rPr>
          <w:rFonts w:eastAsia="Calibri" w:hAnsi="Calibri" w:cs="Calibri"/>
          <w:b/>
          <w:sz w:val="26"/>
          <w:lang w:val="es-ES"/>
        </w:rPr>
        <w:t xml:space="preserve"> BOLIVIA</w:t>
      </w:r>
    </w:p>
    <w:p w14:paraId="2DA157C7" w14:textId="77777777" w:rsidR="00784B36" w:rsidRDefault="00784B36" w:rsidP="00784B36">
      <w:pPr>
        <w:widowControl w:val="0"/>
        <w:tabs>
          <w:tab w:val="left" w:pos="3682"/>
        </w:tabs>
        <w:autoSpaceDE w:val="0"/>
        <w:autoSpaceDN w:val="0"/>
        <w:spacing w:line="520" w:lineRule="auto"/>
        <w:ind w:left="3250" w:right="2765" w:hanging="2401"/>
        <w:jc w:val="center"/>
        <w:rPr>
          <w:rFonts w:eastAsia="Calibri" w:hAnsi="Calibri" w:cs="Calibri"/>
          <w:b/>
          <w:sz w:val="26"/>
          <w:lang w:val="es-ES"/>
        </w:rPr>
      </w:pPr>
    </w:p>
    <w:p w14:paraId="2913F440" w14:textId="77777777" w:rsidR="00784B36" w:rsidRDefault="00784B36" w:rsidP="00784B36">
      <w:pPr>
        <w:widowControl w:val="0"/>
        <w:tabs>
          <w:tab w:val="left" w:pos="3682"/>
        </w:tabs>
        <w:autoSpaceDE w:val="0"/>
        <w:autoSpaceDN w:val="0"/>
        <w:spacing w:line="520" w:lineRule="auto"/>
        <w:ind w:left="3250" w:right="2765" w:hanging="2401"/>
        <w:jc w:val="center"/>
        <w:rPr>
          <w:rFonts w:eastAsia="Calibri" w:hAnsi="Calibri" w:cs="Calibri"/>
          <w:b/>
          <w:sz w:val="26"/>
          <w:lang w:val="es-ES"/>
        </w:rPr>
      </w:pPr>
    </w:p>
    <w:p w14:paraId="4B06107B" w14:textId="77777777" w:rsidR="00784B36" w:rsidRPr="00784B36" w:rsidRDefault="00784B36" w:rsidP="00784B36">
      <w:pPr>
        <w:widowControl w:val="0"/>
        <w:tabs>
          <w:tab w:val="left" w:pos="3682"/>
        </w:tabs>
        <w:autoSpaceDE w:val="0"/>
        <w:autoSpaceDN w:val="0"/>
        <w:spacing w:line="520" w:lineRule="auto"/>
        <w:ind w:left="3250" w:right="2765" w:hanging="2401"/>
        <w:jc w:val="center"/>
        <w:rPr>
          <w:rFonts w:eastAsia="Calibri" w:hAnsi="Calibri" w:cs="Calibri"/>
          <w:b/>
          <w:sz w:val="26"/>
          <w:lang w:val="es-ES"/>
        </w:rPr>
      </w:pPr>
    </w:p>
    <w:p w14:paraId="234307DB" w14:textId="45F5DCCE" w:rsidR="00247381" w:rsidRDefault="00247381"/>
    <w:p w14:paraId="5D912922" w14:textId="77777777" w:rsidR="00247381" w:rsidRDefault="00000000">
      <w:r>
        <w:rPr>
          <w:rFonts w:ascii="Arial" w:hAnsi="Arial"/>
          <w:b/>
          <w:sz w:val="22"/>
        </w:rPr>
        <w:t>1. Clase Fraccion. Revise este código, ejecútelo y luego resuelva los distintos incisos.</w:t>
      </w:r>
    </w:p>
    <w:p w14:paraId="24E3EF9F" w14:textId="77777777" w:rsidR="00247381" w:rsidRDefault="00000000">
      <w:r>
        <w:rPr>
          <w:rFonts w:ascii="Arial" w:hAnsi="Arial"/>
          <w:b/>
          <w:sz w:val="22"/>
        </w:rPr>
        <w:t>a) Adicione el siguiente método a la clase Fraccion: public Fraccion multiplica(Fraccion o). Retorna el resultado de la multiplicación de dos fracciones a/b × c/d.</w:t>
      </w:r>
    </w:p>
    <w:p w14:paraId="576C5A50" w14:textId="77777777" w:rsidR="00247381" w:rsidRDefault="00000000">
      <w:r>
        <w:rPr>
          <w:rFonts w:ascii="Arial" w:hAnsi="Arial"/>
          <w:b/>
          <w:sz w:val="22"/>
        </w:rPr>
        <w:t>b) Adicione el siguiente método a la clase Fraccion: public Fraccion divide(Fraccion o). Retorna el resultado de la división de dos fracciones a/b ÷ c/d.</w:t>
      </w:r>
    </w:p>
    <w:p w14:paraId="72D187B3" w14:textId="77777777" w:rsidR="00247381" w:rsidRDefault="00000000">
      <w:r>
        <w:rPr>
          <w:rFonts w:ascii="Arial" w:hAnsi="Arial"/>
          <w:b/>
          <w:sz w:val="22"/>
        </w:rPr>
        <w:t>c) Adicione el siguiente método a la clase Fraccion: public double convertirADecimal(). Retorna una fracción convertida en un número decimal, por ejemplo si tenemos la fracción 1/2 el método retornará 0.5, se debe validar fracciones divididas entre 0.</w:t>
      </w:r>
    </w:p>
    <w:p w14:paraId="6B4FD9A8" w14:textId="77777777" w:rsidR="00247381" w:rsidRDefault="00000000">
      <w:r>
        <w:rPr>
          <w:rFonts w:ascii="Arial" w:hAnsi="Arial"/>
          <w:b/>
          <w:sz w:val="22"/>
        </w:rPr>
        <w:t>d) Adicione el siguiente método a la clase Fraccion: public boolean esInverso(Fraccion o). Retorna si esta fracción es la inversa de la fracción o. Una fracción es inversa a otra si el resultado de la multiplicación de ambas, es 1. Utilice el método multiplica(Fraccion f) en la solución.</w:t>
      </w:r>
    </w:p>
    <w:p w14:paraId="715DF724" w14:textId="77777777" w:rsidR="00247381" w:rsidRDefault="00000000">
      <w:r>
        <w:rPr>
          <w:rFonts w:ascii="Arial" w:hAnsi="Arial"/>
          <w:b/>
          <w:sz w:val="22"/>
        </w:rPr>
        <w:t>e) Adicione el siguiente método a la clase Fraccion: public static Fraccion parseFraccion(String str). Convierta la cadena str a un apropiado objeto Fracción, el cual retornará de la función. Por ejemplo, parseFraccion("-2/3") debería retornar una nueva Fracción con el valor de numerador igual a -2 y el valor de denominador igual a 3. parseFraccion(f.toString()).equals(f) debería devolver verdadero para cualquier Fracción f.</w:t>
      </w:r>
    </w:p>
    <w:p w14:paraId="3CDF1CAF" w14:textId="77777777" w:rsidR="00247381" w:rsidRDefault="00000000">
      <w:r>
        <w:rPr>
          <w:rFonts w:ascii="Arial" w:hAnsi="Arial"/>
          <w:b/>
          <w:sz w:val="22"/>
        </w:rPr>
        <w:t>f) Adicione el siguiente método a la clase Fraccion: public Fraccion simplifica(). El método deberá simplificar una Fracción y retornará una nueva fracción simplificada. Por ejemplo, si tenemos la fracción 2/8 debería retornar una nueva Fracción con el valor igual a 1/4. Para casos como 14/28 se deberá simplificar hasta que ya no se pueda, debiendo retornar una nueva fracción 1/2.</w:t>
      </w:r>
    </w:p>
    <w:p w14:paraId="565C421C" w14:textId="77777777" w:rsidR="00247381" w:rsidRDefault="00000000">
      <w:r>
        <w:rPr>
          <w:rFonts w:ascii="Arial" w:hAnsi="Arial"/>
          <w:b/>
          <w:sz w:val="28"/>
        </w:rPr>
        <w:t>MI CODIGO:</w:t>
      </w:r>
    </w:p>
    <w:p w14:paraId="2C611287" w14:textId="77777777" w:rsidR="00247381" w:rsidRDefault="00000000">
      <w:pPr>
        <w:jc w:val="center"/>
      </w:pPr>
      <w:r>
        <w:rPr>
          <w:b/>
        </w:rPr>
        <w:t>Fraccion.java</w:t>
      </w:r>
    </w:p>
    <w:p w14:paraId="23107D2B" w14:textId="77777777" w:rsidR="00247381" w:rsidRDefault="00000000">
      <w:r>
        <w:t>package ejercicio1;</w:t>
      </w:r>
    </w:p>
    <w:p w14:paraId="4A9E8FF8" w14:textId="77777777" w:rsidR="00247381" w:rsidRDefault="00247381"/>
    <w:p w14:paraId="40060385" w14:textId="77777777" w:rsidR="00247381" w:rsidRDefault="00000000">
      <w:r>
        <w:t>/**</w:t>
      </w:r>
    </w:p>
    <w:p w14:paraId="41C1EAC5" w14:textId="77777777" w:rsidR="00247381" w:rsidRDefault="00000000">
      <w:r>
        <w:t>* La Clase Fracci´on .</w:t>
      </w:r>
    </w:p>
    <w:p w14:paraId="47585F28" w14:textId="77777777" w:rsidR="00247381" w:rsidRDefault="00000000">
      <w:r>
        <w:t>*</w:t>
      </w:r>
    </w:p>
    <w:p w14:paraId="24476856" w14:textId="77777777" w:rsidR="00247381" w:rsidRDefault="00000000">
      <w:r>
        <w:t>* @author Franz xd</w:t>
      </w:r>
    </w:p>
    <w:p w14:paraId="627A66CF" w14:textId="77777777" w:rsidR="00247381" w:rsidRDefault="00000000">
      <w:r>
        <w:t>* @version 1.0 03/03/2026</w:t>
      </w:r>
    </w:p>
    <w:p w14:paraId="0CC6FC8D" w14:textId="77777777" w:rsidR="00247381" w:rsidRDefault="00000000">
      <w:r>
        <w:t>*</w:t>
      </w:r>
    </w:p>
    <w:p w14:paraId="48D36F89" w14:textId="77777777" w:rsidR="00247381" w:rsidRDefault="00000000">
      <w:r>
        <w:t>*/</w:t>
      </w:r>
    </w:p>
    <w:p w14:paraId="726AAB17" w14:textId="77777777" w:rsidR="00247381" w:rsidRDefault="00000000">
      <w:r>
        <w:t>public class Fraccion {</w:t>
      </w:r>
    </w:p>
    <w:p w14:paraId="013286C6" w14:textId="77777777" w:rsidR="00247381" w:rsidRDefault="00000000">
      <w:r>
        <w:t xml:space="preserve">    // Atributos</w:t>
      </w:r>
    </w:p>
    <w:p w14:paraId="0A68FF53" w14:textId="77777777" w:rsidR="00247381" w:rsidRDefault="00000000">
      <w:r>
        <w:t xml:space="preserve">    private int numerador;</w:t>
      </w:r>
    </w:p>
    <w:p w14:paraId="7917B8C4" w14:textId="77777777" w:rsidR="00247381" w:rsidRDefault="00000000">
      <w:r>
        <w:t xml:space="preserve">    private int denominador;</w:t>
      </w:r>
    </w:p>
    <w:p w14:paraId="1E182397" w14:textId="77777777" w:rsidR="00247381" w:rsidRDefault="00247381"/>
    <w:p w14:paraId="1F1A14C6" w14:textId="77777777" w:rsidR="00247381" w:rsidRDefault="00000000">
      <w:r>
        <w:t xml:space="preserve">    // M´etodos</w:t>
      </w:r>
    </w:p>
    <w:p w14:paraId="469BBD41" w14:textId="77777777" w:rsidR="00247381" w:rsidRDefault="00000000">
      <w:r>
        <w:t xml:space="preserve">    /**</w:t>
      </w:r>
    </w:p>
    <w:p w14:paraId="5FB851D6" w14:textId="77777777" w:rsidR="00247381" w:rsidRDefault="00000000">
      <w:r>
        <w:t xml:space="preserve">     * Construye una nueva fracci´on .</w:t>
      </w:r>
    </w:p>
    <w:p w14:paraId="3D2855CF" w14:textId="77777777" w:rsidR="00247381" w:rsidRDefault="00000000">
      <w:r>
        <w:t xml:space="preserve">     */</w:t>
      </w:r>
    </w:p>
    <w:p w14:paraId="4F70C296" w14:textId="77777777" w:rsidR="00247381" w:rsidRDefault="00000000">
      <w:r>
        <w:t xml:space="preserve">    public Fraccion() {</w:t>
      </w:r>
    </w:p>
    <w:p w14:paraId="33E5CCE9" w14:textId="77777777" w:rsidR="00247381" w:rsidRDefault="00000000">
      <w:r>
        <w:t xml:space="preserve">        this.numerador = 0;</w:t>
      </w:r>
    </w:p>
    <w:p w14:paraId="11F2C703" w14:textId="77777777" w:rsidR="00247381" w:rsidRDefault="00000000">
      <w:r>
        <w:t xml:space="preserve">        this.denominador = 1;</w:t>
      </w:r>
    </w:p>
    <w:p w14:paraId="29C972B1" w14:textId="77777777" w:rsidR="00247381" w:rsidRDefault="00000000">
      <w:r>
        <w:t xml:space="preserve">    }</w:t>
      </w:r>
    </w:p>
    <w:p w14:paraId="3041B769" w14:textId="77777777" w:rsidR="00247381" w:rsidRDefault="00247381"/>
    <w:p w14:paraId="6425F914" w14:textId="77777777" w:rsidR="00247381" w:rsidRDefault="00000000">
      <w:r>
        <w:t xml:space="preserve">    /**</w:t>
      </w:r>
    </w:p>
    <w:p w14:paraId="1FD16E7A" w14:textId="77777777" w:rsidR="00247381" w:rsidRDefault="00000000">
      <w:r>
        <w:t xml:space="preserve">     * Construye una nueva fracci´on .</w:t>
      </w:r>
    </w:p>
    <w:p w14:paraId="4087FB9D" w14:textId="77777777" w:rsidR="00247381" w:rsidRDefault="00000000">
      <w:r>
        <w:t xml:space="preserve">     */</w:t>
      </w:r>
    </w:p>
    <w:p w14:paraId="3BCC7FD7" w14:textId="77777777" w:rsidR="00247381" w:rsidRDefault="00000000">
      <w:r>
        <w:t xml:space="preserve">    public Fraccion(int n, int d) {</w:t>
      </w:r>
    </w:p>
    <w:p w14:paraId="2F5131B9" w14:textId="77777777" w:rsidR="00247381" w:rsidRDefault="00000000">
      <w:r>
        <w:t xml:space="preserve">        this.numerador = n;</w:t>
      </w:r>
    </w:p>
    <w:p w14:paraId="58ED5F25" w14:textId="77777777" w:rsidR="00247381" w:rsidRDefault="00000000">
      <w:r>
        <w:t xml:space="preserve">        this.denominador = d;</w:t>
      </w:r>
    </w:p>
    <w:p w14:paraId="2567FF96" w14:textId="77777777" w:rsidR="00247381" w:rsidRDefault="00000000">
      <w:r>
        <w:t xml:space="preserve">    }</w:t>
      </w:r>
    </w:p>
    <w:p w14:paraId="21C4DB9C" w14:textId="77777777" w:rsidR="00247381" w:rsidRDefault="00247381"/>
    <w:p w14:paraId="1829B967" w14:textId="77777777" w:rsidR="00247381" w:rsidRDefault="00000000">
      <w:r>
        <w:t xml:space="preserve">    /**</w:t>
      </w:r>
    </w:p>
    <w:p w14:paraId="13BA7412" w14:textId="77777777" w:rsidR="00247381" w:rsidRDefault="00000000">
      <w:r>
        <w:t xml:space="preserve">     * Comprueba si dos fracciones son iguales .</w:t>
      </w:r>
    </w:p>
    <w:p w14:paraId="73038D3C" w14:textId="77777777" w:rsidR="00247381" w:rsidRDefault="00000000">
      <w:r>
        <w:t xml:space="preserve">     *</w:t>
      </w:r>
    </w:p>
    <w:p w14:paraId="6A4E2790" w14:textId="77777777" w:rsidR="00247381" w:rsidRDefault="00000000">
      <w:r>
        <w:t xml:space="preserve">     * @param o Object , otro objeto .</w:t>
      </w:r>
    </w:p>
    <w:p w14:paraId="5350A763" w14:textId="77777777" w:rsidR="00247381" w:rsidRDefault="00000000">
      <w:r>
        <w:t xml:space="preserve">     * @return true si las fracciones son iguales .</w:t>
      </w:r>
    </w:p>
    <w:p w14:paraId="58326644" w14:textId="77777777" w:rsidR="00247381" w:rsidRDefault="00000000">
      <w:r>
        <w:t xml:space="preserve">     */</w:t>
      </w:r>
    </w:p>
    <w:p w14:paraId="208A2EB9" w14:textId="77777777" w:rsidR="00247381" w:rsidRDefault="00000000">
      <w:r>
        <w:t xml:space="preserve">    @Override</w:t>
      </w:r>
    </w:p>
    <w:p w14:paraId="702F37E3" w14:textId="77777777" w:rsidR="00247381" w:rsidRDefault="00000000">
      <w:r>
        <w:t xml:space="preserve">    public boolean equals(Object o) {</w:t>
      </w:r>
    </w:p>
    <w:p w14:paraId="5E7FE0A5" w14:textId="77777777" w:rsidR="00247381" w:rsidRDefault="00000000">
      <w:r>
        <w:t xml:space="preserve">        if (o instanceof Fraccion) {</w:t>
      </w:r>
    </w:p>
    <w:p w14:paraId="6ADA0A68" w14:textId="77777777" w:rsidR="00247381" w:rsidRDefault="00000000">
      <w:r>
        <w:t xml:space="preserve">            Fraccion f = (Fraccion) o;</w:t>
      </w:r>
    </w:p>
    <w:p w14:paraId="49CE2A45" w14:textId="77777777" w:rsidR="00247381" w:rsidRDefault="00000000">
      <w:r>
        <w:lastRenderedPageBreak/>
        <w:t xml:space="preserve">            return f.numerador == this.numerador &amp;&amp; f.denominador == this.denominador;</w:t>
      </w:r>
    </w:p>
    <w:p w14:paraId="053887E4" w14:textId="77777777" w:rsidR="00247381" w:rsidRDefault="00000000">
      <w:r>
        <w:t xml:space="preserve">        } else</w:t>
      </w:r>
    </w:p>
    <w:p w14:paraId="64C1DBBD" w14:textId="77777777" w:rsidR="00247381" w:rsidRDefault="00000000">
      <w:r>
        <w:t xml:space="preserve">            return false;</w:t>
      </w:r>
    </w:p>
    <w:p w14:paraId="7C17DE6A" w14:textId="77777777" w:rsidR="00247381" w:rsidRDefault="00000000">
      <w:r>
        <w:t xml:space="preserve">    }</w:t>
      </w:r>
    </w:p>
    <w:p w14:paraId="3ABC72E8" w14:textId="77777777" w:rsidR="00247381" w:rsidRDefault="00247381"/>
    <w:p w14:paraId="6A91056C" w14:textId="77777777" w:rsidR="00247381" w:rsidRDefault="00000000">
      <w:r>
        <w:t xml:space="preserve">    /**</w:t>
      </w:r>
    </w:p>
    <w:p w14:paraId="5889E397" w14:textId="77777777" w:rsidR="00247381" w:rsidRDefault="00000000">
      <w:r>
        <w:t xml:space="preserve">     * Retorna la representaci´on de Cadena del objeto Fraccion .</w:t>
      </w:r>
    </w:p>
    <w:p w14:paraId="3CECEC26" w14:textId="77777777" w:rsidR="00247381" w:rsidRDefault="00000000">
      <w:r>
        <w:t xml:space="preserve">     *</w:t>
      </w:r>
    </w:p>
    <w:p w14:paraId="682C54E7" w14:textId="77777777" w:rsidR="00247381" w:rsidRDefault="00000000">
      <w:r>
        <w:t xml:space="preserve">     * @return String , la fracci´on en formato de cadena .</w:t>
      </w:r>
    </w:p>
    <w:p w14:paraId="07C21FBA" w14:textId="77777777" w:rsidR="00247381" w:rsidRDefault="00000000">
      <w:r>
        <w:t xml:space="preserve">     */</w:t>
      </w:r>
    </w:p>
    <w:p w14:paraId="3D47D513" w14:textId="77777777" w:rsidR="00247381" w:rsidRDefault="00000000">
      <w:r>
        <w:t xml:space="preserve">    @Override</w:t>
      </w:r>
    </w:p>
    <w:p w14:paraId="07C5FDB7" w14:textId="77777777" w:rsidR="00247381" w:rsidRDefault="00000000">
      <w:r>
        <w:t xml:space="preserve">    public String toString() {</w:t>
      </w:r>
    </w:p>
    <w:p w14:paraId="51A317B7" w14:textId="77777777" w:rsidR="00247381" w:rsidRDefault="00000000">
      <w:r>
        <w:t xml:space="preserve">        return String.format(" %d/ %d", this.numerador, this.denominador);</w:t>
      </w:r>
    </w:p>
    <w:p w14:paraId="78D1B732" w14:textId="77777777" w:rsidR="00247381" w:rsidRDefault="00000000">
      <w:r>
        <w:t xml:space="preserve">    }</w:t>
      </w:r>
    </w:p>
    <w:p w14:paraId="206DF2B3" w14:textId="77777777" w:rsidR="00247381" w:rsidRDefault="00247381"/>
    <w:p w14:paraId="3504887B" w14:textId="77777777" w:rsidR="00247381" w:rsidRDefault="00000000">
      <w:r>
        <w:t xml:space="preserve">    /**</w:t>
      </w:r>
    </w:p>
    <w:p w14:paraId="09F4AD28" w14:textId="77777777" w:rsidR="00247381" w:rsidRDefault="00000000">
      <w:r>
        <w:t xml:space="preserve">     * Suma dos fracciones .</w:t>
      </w:r>
    </w:p>
    <w:p w14:paraId="0AA37C2D" w14:textId="77777777" w:rsidR="00247381" w:rsidRDefault="00000000">
      <w:r>
        <w:t xml:space="preserve">     *</w:t>
      </w:r>
    </w:p>
    <w:p w14:paraId="3CDF7701" w14:textId="77777777" w:rsidR="00247381" w:rsidRDefault="00000000">
      <w:r>
        <w:t xml:space="preserve">     * @param o Fraccion , contiene la otra fraccion .</w:t>
      </w:r>
    </w:p>
    <w:p w14:paraId="63E54517" w14:textId="77777777" w:rsidR="00247381" w:rsidRDefault="00000000">
      <w:r>
        <w:t xml:space="preserve">     * @return Fraccion resultante .</w:t>
      </w:r>
    </w:p>
    <w:p w14:paraId="6D987A7D" w14:textId="77777777" w:rsidR="00247381" w:rsidRDefault="00000000">
      <w:r>
        <w:t xml:space="preserve">     */</w:t>
      </w:r>
    </w:p>
    <w:p w14:paraId="0DA00646" w14:textId="77777777" w:rsidR="00247381" w:rsidRDefault="00000000">
      <w:r>
        <w:t xml:space="preserve">    public Fraccion suma(Fraccion o) {</w:t>
      </w:r>
    </w:p>
    <w:p w14:paraId="4F1D5E75" w14:textId="77777777" w:rsidR="00247381" w:rsidRDefault="00000000">
      <w:r>
        <w:t xml:space="preserve">        int n = (this.numerador * o.denominador) + (this.denominador * o.numerador);</w:t>
      </w:r>
    </w:p>
    <w:p w14:paraId="34BD7CBB" w14:textId="77777777" w:rsidR="00247381" w:rsidRDefault="00000000">
      <w:r>
        <w:t xml:space="preserve">        int d = this.denominador * o.denominador;</w:t>
      </w:r>
    </w:p>
    <w:p w14:paraId="6466DDAF" w14:textId="77777777" w:rsidR="00247381" w:rsidRDefault="00000000">
      <w:r>
        <w:t xml:space="preserve">        return new Fraccion(n, d);</w:t>
      </w:r>
    </w:p>
    <w:p w14:paraId="595374EA" w14:textId="77777777" w:rsidR="00247381" w:rsidRDefault="00000000">
      <w:r>
        <w:t xml:space="preserve">    }</w:t>
      </w:r>
    </w:p>
    <w:p w14:paraId="71B915E3" w14:textId="77777777" w:rsidR="00247381" w:rsidRDefault="00247381"/>
    <w:p w14:paraId="6489A058" w14:textId="77777777" w:rsidR="00247381" w:rsidRDefault="00000000">
      <w:r>
        <w:t xml:space="preserve">    /**</w:t>
      </w:r>
    </w:p>
    <w:p w14:paraId="0ED94BFA" w14:textId="77777777" w:rsidR="00247381" w:rsidRDefault="00000000">
      <w:r>
        <w:t xml:space="preserve">     * Resta dos fracciones .</w:t>
      </w:r>
    </w:p>
    <w:p w14:paraId="414480E6" w14:textId="77777777" w:rsidR="00247381" w:rsidRDefault="00000000">
      <w:r>
        <w:t xml:space="preserve">     *</w:t>
      </w:r>
    </w:p>
    <w:p w14:paraId="7C11D18A" w14:textId="77777777" w:rsidR="00247381" w:rsidRDefault="00000000">
      <w:r>
        <w:t xml:space="preserve">     * @param o Fraccion , contiene la otra fracci´on .</w:t>
      </w:r>
    </w:p>
    <w:p w14:paraId="52A0A11B" w14:textId="77777777" w:rsidR="00247381" w:rsidRDefault="00000000">
      <w:r>
        <w:t xml:space="preserve">     * @return c Fraccion resultante .</w:t>
      </w:r>
    </w:p>
    <w:p w14:paraId="775159F4" w14:textId="77777777" w:rsidR="00247381" w:rsidRDefault="00000000">
      <w:r>
        <w:t xml:space="preserve">     */</w:t>
      </w:r>
    </w:p>
    <w:p w14:paraId="06F4DAFB" w14:textId="77777777" w:rsidR="00247381" w:rsidRDefault="00000000">
      <w:r>
        <w:t xml:space="preserve">    public Fraccion resta(Fraccion o) {</w:t>
      </w:r>
    </w:p>
    <w:p w14:paraId="7A81940A" w14:textId="77777777" w:rsidR="00247381" w:rsidRDefault="00000000">
      <w:r>
        <w:t xml:space="preserve">        Fraccion c = new Fraccion();</w:t>
      </w:r>
    </w:p>
    <w:p w14:paraId="58194110" w14:textId="77777777" w:rsidR="00247381" w:rsidRDefault="00000000">
      <w:r>
        <w:t xml:space="preserve">        c.numerador = (this.numerador * o.denominador) - (this.denominador * o.numerador);</w:t>
      </w:r>
    </w:p>
    <w:p w14:paraId="5BE1DF59" w14:textId="77777777" w:rsidR="00247381" w:rsidRDefault="00000000">
      <w:r>
        <w:t xml:space="preserve">        c.denominador = this.denominador * o.denominador;</w:t>
      </w:r>
    </w:p>
    <w:p w14:paraId="03423FB0" w14:textId="77777777" w:rsidR="00247381" w:rsidRDefault="00000000">
      <w:r>
        <w:t xml:space="preserve">        return c;</w:t>
      </w:r>
    </w:p>
    <w:p w14:paraId="1F91FB10" w14:textId="77777777" w:rsidR="00247381" w:rsidRDefault="00000000">
      <w:r>
        <w:t xml:space="preserve">    }</w:t>
      </w:r>
    </w:p>
    <w:p w14:paraId="3E594A2A" w14:textId="77777777" w:rsidR="00247381" w:rsidRDefault="00000000">
      <w:r>
        <w:t xml:space="preserve">    // Inciso a: Multiplica dos fracciones</w:t>
      </w:r>
    </w:p>
    <w:p w14:paraId="027F0454" w14:textId="77777777" w:rsidR="00247381" w:rsidRDefault="00000000">
      <w:r>
        <w:t xml:space="preserve">    public Fraccion multiplica(Fraccion o) {</w:t>
      </w:r>
    </w:p>
    <w:p w14:paraId="5DD5C08A" w14:textId="77777777" w:rsidR="00247381" w:rsidRDefault="00000000">
      <w:r>
        <w:t xml:space="preserve">        int n = this.numerador * o.numerador;</w:t>
      </w:r>
    </w:p>
    <w:p w14:paraId="6C48468C" w14:textId="77777777" w:rsidR="00247381" w:rsidRDefault="00000000">
      <w:r>
        <w:t xml:space="preserve">        int d = this.denominador * o.denominador;</w:t>
      </w:r>
    </w:p>
    <w:p w14:paraId="2BC76697" w14:textId="77777777" w:rsidR="00247381" w:rsidRDefault="00000000">
      <w:r>
        <w:t xml:space="preserve">        return new Fraccion(n, d);</w:t>
      </w:r>
    </w:p>
    <w:p w14:paraId="1BB780E8" w14:textId="77777777" w:rsidR="00247381" w:rsidRDefault="00000000">
      <w:r>
        <w:t xml:space="preserve">    }</w:t>
      </w:r>
    </w:p>
    <w:p w14:paraId="69D8F3C9" w14:textId="77777777" w:rsidR="00247381" w:rsidRDefault="00247381"/>
    <w:p w14:paraId="430D4601" w14:textId="77777777" w:rsidR="00247381" w:rsidRDefault="00000000">
      <w:r>
        <w:t xml:space="preserve">    // Inciso b: Divide dos fracciones</w:t>
      </w:r>
    </w:p>
    <w:p w14:paraId="6F4361FD" w14:textId="77777777" w:rsidR="00247381" w:rsidRDefault="00000000">
      <w:r>
        <w:t xml:space="preserve">    public Fraccion divide(Fraccion o) {</w:t>
      </w:r>
    </w:p>
    <w:p w14:paraId="071307A5" w14:textId="77777777" w:rsidR="00247381" w:rsidRDefault="00000000">
      <w:r>
        <w:t xml:space="preserve">        int n = this.numerador * o.denominador;</w:t>
      </w:r>
    </w:p>
    <w:p w14:paraId="00190B9A" w14:textId="77777777" w:rsidR="00247381" w:rsidRDefault="00000000">
      <w:r>
        <w:t xml:space="preserve">        int d = this.denominador * o.numerador;</w:t>
      </w:r>
    </w:p>
    <w:p w14:paraId="5BDED16F" w14:textId="77777777" w:rsidR="00247381" w:rsidRDefault="00000000">
      <w:r>
        <w:t xml:space="preserve">        return new Fraccion(n, d);</w:t>
      </w:r>
    </w:p>
    <w:p w14:paraId="0E157BE6" w14:textId="77777777" w:rsidR="00247381" w:rsidRDefault="00000000">
      <w:r>
        <w:t xml:space="preserve">    }</w:t>
      </w:r>
    </w:p>
    <w:p w14:paraId="693EEF3C" w14:textId="77777777" w:rsidR="00247381" w:rsidRDefault="00247381"/>
    <w:p w14:paraId="2E6CB1FB" w14:textId="77777777" w:rsidR="00247381" w:rsidRDefault="00000000">
      <w:r>
        <w:t xml:space="preserve">    // Inciso c: Convierte la fracción a número decimal validando división entre 0</w:t>
      </w:r>
    </w:p>
    <w:p w14:paraId="1AF4B437" w14:textId="77777777" w:rsidR="00247381" w:rsidRDefault="00000000">
      <w:r>
        <w:t xml:space="preserve">    public double convertirADecimal() {</w:t>
      </w:r>
    </w:p>
    <w:p w14:paraId="38B26724" w14:textId="77777777" w:rsidR="00247381" w:rsidRDefault="00000000">
      <w:r>
        <w:t xml:space="preserve">        if (this.denominador == 0) {</w:t>
      </w:r>
    </w:p>
    <w:p w14:paraId="2F2B9CA8" w14:textId="77777777" w:rsidR="00247381" w:rsidRDefault="00000000">
      <w:r>
        <w:t xml:space="preserve">            System.out.println("Error: No se puede dividir entre cero.");</w:t>
      </w:r>
    </w:p>
    <w:p w14:paraId="3725A4EF" w14:textId="77777777" w:rsidR="00247381" w:rsidRDefault="00000000">
      <w:r>
        <w:t xml:space="preserve">            return 0.0;</w:t>
      </w:r>
    </w:p>
    <w:p w14:paraId="3A353EBD" w14:textId="77777777" w:rsidR="00247381" w:rsidRDefault="00000000">
      <w:r>
        <w:t xml:space="preserve">        }</w:t>
      </w:r>
    </w:p>
    <w:p w14:paraId="27B4B14D" w14:textId="77777777" w:rsidR="00247381" w:rsidRDefault="00000000">
      <w:r>
        <w:t xml:space="preserve">        return (double) this.numerador / this.denominador;</w:t>
      </w:r>
    </w:p>
    <w:p w14:paraId="5A02AC3D" w14:textId="77777777" w:rsidR="00247381" w:rsidRDefault="00000000">
      <w:r>
        <w:t xml:space="preserve">    }</w:t>
      </w:r>
    </w:p>
    <w:p w14:paraId="33969520" w14:textId="77777777" w:rsidR="00247381" w:rsidRDefault="00247381"/>
    <w:p w14:paraId="32E3B4DB" w14:textId="77777777" w:rsidR="00247381" w:rsidRDefault="00000000">
      <w:r>
        <w:t xml:space="preserve">    // Inciso d: Verifica si esta fracción es la inversa de otra usando el método multiplica()</w:t>
      </w:r>
    </w:p>
    <w:p w14:paraId="649E134B" w14:textId="77777777" w:rsidR="00247381" w:rsidRDefault="00000000">
      <w:r>
        <w:t xml:space="preserve">    public boolean esInverso(Fraccion o) {</w:t>
      </w:r>
    </w:p>
    <w:p w14:paraId="1F570701" w14:textId="77777777" w:rsidR="00247381" w:rsidRDefault="00000000">
      <w:r>
        <w:t xml:space="preserve">        Fraccion producto = this.multiplica(o);</w:t>
      </w:r>
    </w:p>
    <w:p w14:paraId="68B47446" w14:textId="77777777" w:rsidR="00247381" w:rsidRDefault="00000000">
      <w:r>
        <w:t xml:space="preserve">        return producto.convertirADecimal() == 1.0;</w:t>
      </w:r>
    </w:p>
    <w:p w14:paraId="6DDD8322" w14:textId="77777777" w:rsidR="00247381" w:rsidRDefault="00000000">
      <w:r>
        <w:lastRenderedPageBreak/>
        <w:t xml:space="preserve">    }</w:t>
      </w:r>
    </w:p>
    <w:p w14:paraId="65FCAA28" w14:textId="77777777" w:rsidR="00247381" w:rsidRDefault="00000000">
      <w:r>
        <w:t xml:space="preserve">    // Inciso e: Convierte una cadena con formato "a/b" en un objeto Fraccion</w:t>
      </w:r>
    </w:p>
    <w:p w14:paraId="2918B5A5" w14:textId="77777777" w:rsidR="00247381" w:rsidRDefault="00000000">
      <w:r>
        <w:t xml:space="preserve">    public static Fraccion parseFraccion(String str) {</w:t>
      </w:r>
    </w:p>
    <w:p w14:paraId="33FD511C" w14:textId="77777777" w:rsidR="00247381" w:rsidRDefault="00000000">
      <w:r>
        <w:t xml:space="preserve">        String[] partes = str.trim().split("/");</w:t>
      </w:r>
    </w:p>
    <w:p w14:paraId="181D74AB" w14:textId="77777777" w:rsidR="00247381" w:rsidRDefault="00000000">
      <w:r>
        <w:t xml:space="preserve">        int n = Integer.parseInt(partes[0].trim());</w:t>
      </w:r>
    </w:p>
    <w:p w14:paraId="3D118143" w14:textId="77777777" w:rsidR="00247381" w:rsidRDefault="00000000">
      <w:r>
        <w:t xml:space="preserve">        int d = Integer.parseInt(partes[1].trim());</w:t>
      </w:r>
    </w:p>
    <w:p w14:paraId="6398C992" w14:textId="77777777" w:rsidR="00247381" w:rsidRDefault="00000000">
      <w:r>
        <w:t xml:space="preserve">        return new Fraccion(n, d);</w:t>
      </w:r>
    </w:p>
    <w:p w14:paraId="7779C4E5" w14:textId="77777777" w:rsidR="00247381" w:rsidRDefault="00000000">
      <w:r>
        <w:t xml:space="preserve">    }</w:t>
      </w:r>
    </w:p>
    <w:p w14:paraId="158383C0" w14:textId="77777777" w:rsidR="00247381" w:rsidRDefault="00247381"/>
    <w:p w14:paraId="71620848" w14:textId="77777777" w:rsidR="00247381" w:rsidRDefault="00000000">
      <w:r>
        <w:t xml:space="preserve">    // Método auxiliar para calcular el Máximo Común Divisor (MCD)</w:t>
      </w:r>
    </w:p>
    <w:p w14:paraId="58E4A073" w14:textId="77777777" w:rsidR="00247381" w:rsidRDefault="00000000">
      <w:r>
        <w:t xml:space="preserve">    private int mcd(int a, int b) {</w:t>
      </w:r>
    </w:p>
    <w:p w14:paraId="55EC4400" w14:textId="77777777" w:rsidR="00247381" w:rsidRDefault="00000000">
      <w:r>
        <w:t xml:space="preserve">        a = Math.abs(a);</w:t>
      </w:r>
    </w:p>
    <w:p w14:paraId="63F9A73D" w14:textId="77777777" w:rsidR="00247381" w:rsidRDefault="00000000">
      <w:r>
        <w:t xml:space="preserve">        b = Math.abs(b);</w:t>
      </w:r>
    </w:p>
    <w:p w14:paraId="7B91B6EF" w14:textId="77777777" w:rsidR="00247381" w:rsidRDefault="00000000">
      <w:r>
        <w:t xml:space="preserve">        while (b != 0) {</w:t>
      </w:r>
    </w:p>
    <w:p w14:paraId="2023DE9F" w14:textId="77777777" w:rsidR="00247381" w:rsidRDefault="00000000">
      <w:r>
        <w:t xml:space="preserve">            int temp = b;</w:t>
      </w:r>
    </w:p>
    <w:p w14:paraId="1B202D8A" w14:textId="77777777" w:rsidR="00247381" w:rsidRDefault="00000000">
      <w:r>
        <w:t xml:space="preserve">            b = a % b;</w:t>
      </w:r>
    </w:p>
    <w:p w14:paraId="3C7FCE51" w14:textId="77777777" w:rsidR="00247381" w:rsidRDefault="00000000">
      <w:r>
        <w:t xml:space="preserve">            a = temp;</w:t>
      </w:r>
    </w:p>
    <w:p w14:paraId="0E1AC256" w14:textId="77777777" w:rsidR="00247381" w:rsidRDefault="00000000">
      <w:r>
        <w:t xml:space="preserve">        }</w:t>
      </w:r>
    </w:p>
    <w:p w14:paraId="339E069B" w14:textId="77777777" w:rsidR="00247381" w:rsidRDefault="00000000">
      <w:r>
        <w:t xml:space="preserve">        return a;</w:t>
      </w:r>
    </w:p>
    <w:p w14:paraId="507025F9" w14:textId="77777777" w:rsidR="00247381" w:rsidRDefault="00000000">
      <w:r>
        <w:t xml:space="preserve">    }</w:t>
      </w:r>
    </w:p>
    <w:p w14:paraId="796DAE1A" w14:textId="77777777" w:rsidR="00247381" w:rsidRDefault="00247381"/>
    <w:p w14:paraId="7FBD03D1" w14:textId="77777777" w:rsidR="00247381" w:rsidRDefault="00000000">
      <w:r>
        <w:t xml:space="preserve">    // Inciso f: Retorna una nueva Fraccion simplificada hasta su forma irreducible</w:t>
      </w:r>
    </w:p>
    <w:p w14:paraId="11486A2E" w14:textId="77777777" w:rsidR="00247381" w:rsidRDefault="00000000">
      <w:r>
        <w:t xml:space="preserve">    public Fraccion simplifica() {</w:t>
      </w:r>
    </w:p>
    <w:p w14:paraId="221E26ED" w14:textId="77777777" w:rsidR="00247381" w:rsidRDefault="00000000">
      <w:r>
        <w:t xml:space="preserve">        int divisor = mcd(this.numerador, this.denominador);</w:t>
      </w:r>
    </w:p>
    <w:p w14:paraId="79C81F1F" w14:textId="77777777" w:rsidR="00247381" w:rsidRDefault="00000000">
      <w:r>
        <w:t xml:space="preserve">        if (divisor == 0) {</w:t>
      </w:r>
    </w:p>
    <w:p w14:paraId="0D5EDDFA" w14:textId="77777777" w:rsidR="00247381" w:rsidRDefault="00000000">
      <w:r>
        <w:t xml:space="preserve">            return new Fraccion(this.numerador, this.denominador);</w:t>
      </w:r>
    </w:p>
    <w:p w14:paraId="0B768116" w14:textId="77777777" w:rsidR="00247381" w:rsidRDefault="00000000">
      <w:r>
        <w:t xml:space="preserve">        }</w:t>
      </w:r>
    </w:p>
    <w:p w14:paraId="5C42E47C" w14:textId="77777777" w:rsidR="00247381" w:rsidRDefault="00000000">
      <w:r>
        <w:t xml:space="preserve">        return new Fraccion(this.numerador / divisor, this.denominador / divisor);</w:t>
      </w:r>
    </w:p>
    <w:p w14:paraId="0D444B6E" w14:textId="77777777" w:rsidR="00247381" w:rsidRDefault="00000000">
      <w:r>
        <w:t xml:space="preserve">    }</w:t>
      </w:r>
    </w:p>
    <w:p w14:paraId="100E8166" w14:textId="77777777" w:rsidR="00247381" w:rsidRDefault="00000000">
      <w:r>
        <w:t>}</w:t>
      </w:r>
    </w:p>
    <w:p w14:paraId="1786CFA5" w14:textId="77777777" w:rsidR="00247381" w:rsidRDefault="00247381"/>
    <w:p w14:paraId="29D89927" w14:textId="77777777" w:rsidR="00247381" w:rsidRDefault="00000000">
      <w:pPr>
        <w:jc w:val="center"/>
      </w:pPr>
      <w:r>
        <w:rPr>
          <w:b/>
        </w:rPr>
        <w:t>TestFraccion.java</w:t>
      </w:r>
    </w:p>
    <w:p w14:paraId="75782716" w14:textId="77777777" w:rsidR="00247381" w:rsidRDefault="00000000">
      <w:r>
        <w:t>package ejercicio1;</w:t>
      </w:r>
    </w:p>
    <w:p w14:paraId="1D80607E" w14:textId="77777777" w:rsidR="00247381" w:rsidRDefault="00247381"/>
    <w:p w14:paraId="61029205" w14:textId="77777777" w:rsidR="00247381" w:rsidRDefault="00000000">
      <w:r>
        <w:t>public class TestFraccion {</w:t>
      </w:r>
    </w:p>
    <w:p w14:paraId="3AA8B843" w14:textId="77777777" w:rsidR="00247381" w:rsidRDefault="00000000">
      <w:r>
        <w:t xml:space="preserve">    public static void main(String[] args) {</w:t>
      </w:r>
    </w:p>
    <w:p w14:paraId="75B1B223" w14:textId="77777777" w:rsidR="00247381" w:rsidRDefault="00000000">
      <w:r>
        <w:t xml:space="preserve">        // Objetos de prueba</w:t>
      </w:r>
    </w:p>
    <w:p w14:paraId="3D0BD3B7" w14:textId="77777777" w:rsidR="00247381" w:rsidRDefault="00000000">
      <w:r>
        <w:t xml:space="preserve">        Fraccion f1 = new Fraccion(1, 4);</w:t>
      </w:r>
    </w:p>
    <w:p w14:paraId="09C5D5A5" w14:textId="77777777" w:rsidR="00247381" w:rsidRDefault="00000000">
      <w:r>
        <w:t xml:space="preserve">        Fraccion f2 = new Fraccion(4, 3);</w:t>
      </w:r>
    </w:p>
    <w:p w14:paraId="05A1DD55" w14:textId="77777777" w:rsidR="00247381" w:rsidRDefault="00000000">
      <w:r>
        <w:t xml:space="preserve">        Fraccion f3 = new Fraccion(4, 1);</w:t>
      </w:r>
    </w:p>
    <w:p w14:paraId="2DB4B6CF" w14:textId="77777777" w:rsidR="00247381" w:rsidRDefault="00000000">
      <w:r>
        <w:t xml:space="preserve">        Fraccion f4 = new Fraccion(14, 28);</w:t>
      </w:r>
    </w:p>
    <w:p w14:paraId="08D5EE22" w14:textId="77777777" w:rsidR="00247381" w:rsidRDefault="00247381"/>
    <w:p w14:paraId="121D340B" w14:textId="77777777" w:rsidR="00247381" w:rsidRDefault="00000000">
      <w:r>
        <w:t xml:space="preserve">        System.out.println("f1 = " + f1);</w:t>
      </w:r>
    </w:p>
    <w:p w14:paraId="05624B7D" w14:textId="77777777" w:rsidR="00247381" w:rsidRDefault="00000000">
      <w:r>
        <w:t xml:space="preserve">        System.out.println("f2 = " + f2);</w:t>
      </w:r>
    </w:p>
    <w:p w14:paraId="26F6A472" w14:textId="77777777" w:rsidR="00247381" w:rsidRDefault="00247381"/>
    <w:p w14:paraId="5F0F7F6E" w14:textId="77777777" w:rsidR="00247381" w:rsidRDefault="00000000">
      <w:r>
        <w:t xml:space="preserve">        // Operaciones base</w:t>
      </w:r>
    </w:p>
    <w:p w14:paraId="70988CE1" w14:textId="77777777" w:rsidR="00247381" w:rsidRDefault="00000000">
      <w:r>
        <w:t xml:space="preserve">        System.out.println("suma = " + f1.suma(f2));</w:t>
      </w:r>
    </w:p>
    <w:p w14:paraId="27617F7D" w14:textId="77777777" w:rsidR="00247381" w:rsidRDefault="00000000">
      <w:r>
        <w:t xml:space="preserve">        System.out.println("resta = " + f1.resta(f2));</w:t>
      </w:r>
    </w:p>
    <w:p w14:paraId="626499AD" w14:textId="77777777" w:rsidR="00247381" w:rsidRDefault="00247381"/>
    <w:p w14:paraId="486875B0" w14:textId="77777777" w:rsidR="00247381" w:rsidRDefault="00000000">
      <w:r>
        <w:t xml:space="preserve">        // Inciso a: Multiplicación</w:t>
      </w:r>
    </w:p>
    <w:p w14:paraId="6A77B3BB" w14:textId="77777777" w:rsidR="00247381" w:rsidRDefault="00000000">
      <w:r>
        <w:t xml:space="preserve">        System.out.println("multiplica = " + f1.multiplica(f2));</w:t>
      </w:r>
    </w:p>
    <w:p w14:paraId="0D370220" w14:textId="77777777" w:rsidR="00247381" w:rsidRDefault="00247381"/>
    <w:p w14:paraId="12593C67" w14:textId="77777777" w:rsidR="00247381" w:rsidRDefault="00000000">
      <w:r>
        <w:t xml:space="preserve">        // Inciso b: División</w:t>
      </w:r>
    </w:p>
    <w:p w14:paraId="046EE66E" w14:textId="77777777" w:rsidR="00247381" w:rsidRDefault="00000000">
      <w:r>
        <w:t xml:space="preserve">        System.out.println("divide = " + f1.divide(f2));</w:t>
      </w:r>
    </w:p>
    <w:p w14:paraId="2D8AC77B" w14:textId="77777777" w:rsidR="00247381" w:rsidRDefault="00247381"/>
    <w:p w14:paraId="40137208" w14:textId="77777777" w:rsidR="00247381" w:rsidRDefault="00000000">
      <w:r>
        <w:t xml:space="preserve">        // Inciso c: Convertir a decimal</w:t>
      </w:r>
    </w:p>
    <w:p w14:paraId="450A6729" w14:textId="77777777" w:rsidR="00247381" w:rsidRDefault="00000000">
      <w:r>
        <w:t xml:space="preserve">        System.out.println("f1 a decimal = " + f1.convertirADecimal());</w:t>
      </w:r>
    </w:p>
    <w:p w14:paraId="3B2469F5" w14:textId="77777777" w:rsidR="00247381" w:rsidRDefault="00247381"/>
    <w:p w14:paraId="7F01C294" w14:textId="77777777" w:rsidR="00247381" w:rsidRDefault="00000000">
      <w:r>
        <w:t xml:space="preserve">        // Inciso d: Verificar si es inverso</w:t>
      </w:r>
    </w:p>
    <w:p w14:paraId="01929B29" w14:textId="77777777" w:rsidR="00247381" w:rsidRDefault="00000000">
      <w:r>
        <w:t xml:space="preserve">        System.out.println("¿f1 es inverso de f3? = " + f1.esInverso(f3));</w:t>
      </w:r>
    </w:p>
    <w:p w14:paraId="70571CE1" w14:textId="77777777" w:rsidR="00247381" w:rsidRDefault="00247381"/>
    <w:p w14:paraId="58FBCB4A" w14:textId="77777777" w:rsidR="00247381" w:rsidRDefault="00000000">
      <w:r>
        <w:t xml:space="preserve">        // Inciso e: Parsear String a Fraccion</w:t>
      </w:r>
    </w:p>
    <w:p w14:paraId="4EB2BC4F" w14:textId="77777777" w:rsidR="00247381" w:rsidRDefault="00000000">
      <w:r>
        <w:t xml:space="preserve">        Fraccion fParsed = Fraccion.parseFraccion("-7/5");</w:t>
      </w:r>
    </w:p>
    <w:p w14:paraId="39EF0827" w14:textId="77777777" w:rsidR="00247381" w:rsidRDefault="00000000">
      <w:r>
        <w:t xml:space="preserve">        System.out.println(" Fraccion paseada " + fParsed);</w:t>
      </w:r>
    </w:p>
    <w:p w14:paraId="221897C3" w14:textId="77777777" w:rsidR="00247381" w:rsidRDefault="00247381"/>
    <w:p w14:paraId="2482D448" w14:textId="77777777" w:rsidR="00247381" w:rsidRDefault="00000000">
      <w:r>
        <w:t xml:space="preserve">        // Inciso f: Simplificar fracción</w:t>
      </w:r>
    </w:p>
    <w:p w14:paraId="4A1689B9" w14:textId="77777777" w:rsidR="00247381" w:rsidRDefault="00000000">
      <w:r>
        <w:lastRenderedPageBreak/>
        <w:t xml:space="preserve">        System.out.println("f4 simplificada = " + f4.simplifica());</w:t>
      </w:r>
    </w:p>
    <w:p w14:paraId="5DAE678E" w14:textId="77777777" w:rsidR="00247381" w:rsidRDefault="00000000">
      <w:r>
        <w:t xml:space="preserve">    }</w:t>
      </w:r>
    </w:p>
    <w:p w14:paraId="06C79B44" w14:textId="4119CC5D" w:rsidR="00247381" w:rsidRDefault="00000000" w:rsidP="00784B36">
      <w:pPr>
        <w:tabs>
          <w:tab w:val="left" w:pos="1668"/>
        </w:tabs>
      </w:pPr>
      <w:r>
        <w:t>}</w:t>
      </w:r>
      <w:r w:rsidR="00784B36">
        <w:tab/>
      </w:r>
    </w:p>
    <w:p w14:paraId="4A9B9C69" w14:textId="77777777" w:rsidR="00784B36" w:rsidRDefault="00784B36" w:rsidP="00784B36">
      <w:pPr>
        <w:tabs>
          <w:tab w:val="left" w:pos="1668"/>
        </w:tabs>
      </w:pPr>
    </w:p>
    <w:p w14:paraId="329C29AA" w14:textId="77777777" w:rsidR="00247381" w:rsidRDefault="00000000">
      <w:r>
        <w:rPr>
          <w:rFonts w:ascii="Arial" w:hAnsi="Arial"/>
          <w:b/>
          <w:sz w:val="22"/>
        </w:rPr>
        <w:t>2. Clase Fraccion. Revise este código, ejecútelo y luego resuelva los distintos incisos.</w:t>
      </w:r>
    </w:p>
    <w:p w14:paraId="2BF72DCF" w14:textId="77777777" w:rsidR="00247381" w:rsidRDefault="00000000">
      <w:r>
        <w:rPr>
          <w:rFonts w:ascii="Arial" w:hAnsi="Arial"/>
          <w:b/>
          <w:sz w:val="22"/>
        </w:rPr>
        <w:t>1. Adicione el siguiente método a la clase Fraccion: def __mul__(self, o). Retorna el resultado de la multiplicación de dos fracciones a/b × c/d.</w:t>
      </w:r>
    </w:p>
    <w:p w14:paraId="44A529E0" w14:textId="77777777" w:rsidR="00247381" w:rsidRDefault="00000000">
      <w:r>
        <w:rPr>
          <w:rFonts w:ascii="Arial" w:hAnsi="Arial"/>
          <w:b/>
          <w:sz w:val="22"/>
        </w:rPr>
        <w:t>2. Adicione el siguiente método a la clase Fraccion: def __truediv__(self, o). Retorna el resultado de la división de dos fracciones a/b ÷ c/d.</w:t>
      </w:r>
    </w:p>
    <w:p w14:paraId="0F4461C0" w14:textId="77777777" w:rsidR="00247381" w:rsidRDefault="00000000">
      <w:r>
        <w:rPr>
          <w:rFonts w:ascii="Arial" w:hAnsi="Arial"/>
          <w:b/>
          <w:sz w:val="22"/>
        </w:rPr>
        <w:t>3. Adicione el siguiente método a la clase Fraccion: def __eq__(self, o). Permite comparar dos objetos. Retorna verdadero si ambos objetos son iguales o falso en caso contrario.</w:t>
      </w:r>
    </w:p>
    <w:p w14:paraId="4D66C164" w14:textId="77777777" w:rsidR="00247381" w:rsidRDefault="00000000">
      <w:r>
        <w:rPr>
          <w:rFonts w:ascii="Arial" w:hAnsi="Arial"/>
          <w:b/>
          <w:sz w:val="22"/>
        </w:rPr>
        <w:t>4. Adicione el siguiente método a la clase Fraccion: def convertirADecimal(self). Retorna una fracción convertida en un número decimal, por ejemplo si tenemos la fracción 1/2 el método retornará 0.5, se debe validar fracciones divididas entre 0.</w:t>
      </w:r>
    </w:p>
    <w:p w14:paraId="7A15ED78" w14:textId="77777777" w:rsidR="00247381" w:rsidRDefault="00000000">
      <w:r>
        <w:rPr>
          <w:rFonts w:ascii="Arial" w:hAnsi="Arial"/>
          <w:b/>
          <w:sz w:val="22"/>
        </w:rPr>
        <w:t>5. Adicione el siguiente método a la clase Fraccion: def esInverso(self, o). Retorna si esta fracción es la inversa de la fracción o. Una fracción es inversa a otra si el resultado de la multiplicación de ambas, es 1. Utilice el método a * b en la solución.</w:t>
      </w:r>
    </w:p>
    <w:p w14:paraId="3644141F" w14:textId="77777777" w:rsidR="00247381" w:rsidRDefault="00000000">
      <w:r>
        <w:rPr>
          <w:rFonts w:ascii="Arial" w:hAnsi="Arial"/>
          <w:b/>
          <w:sz w:val="22"/>
        </w:rPr>
        <w:t>6. Adicione el siguiente método a la clase Fraccion: def parseFraccion(self, str). Convierta la cadena str a un apropiado objeto Fracción, el cual retornará de la función. Por ejemplo, parseFraccion("-2/3") debería retornar una nueva Fracción con el valor de numerador igual a -2 y el valor de denominador igual a 3. parseFraccion(f.__str__()) == f debería devolver verdadero para cualquier Fracción f.</w:t>
      </w:r>
    </w:p>
    <w:p w14:paraId="6CC4C918" w14:textId="77777777" w:rsidR="00247381" w:rsidRDefault="00000000">
      <w:r>
        <w:rPr>
          <w:rFonts w:ascii="Arial" w:hAnsi="Arial"/>
          <w:b/>
          <w:sz w:val="22"/>
        </w:rPr>
        <w:t>7. Adicione el siguiente método a la clase Fraccion: def simplifica(self). El método deberá simplificar una Fracción y retornará una nueva fracción simplificada. Por ejemplo, si tenemos la fracción 2/8 debería retornar una nueva Fracción con el valor igual a 1/4. Para casos como 14/28 se deberá simplificar hasta que ya no se pueda, debiendo retornar una nueva fracción 1/2.</w:t>
      </w:r>
    </w:p>
    <w:p w14:paraId="546383C5" w14:textId="77777777" w:rsidR="00247381" w:rsidRDefault="00000000">
      <w:r>
        <w:rPr>
          <w:rFonts w:ascii="Arial" w:hAnsi="Arial"/>
          <w:b/>
          <w:sz w:val="28"/>
        </w:rPr>
        <w:t>MI CODIGO:</w:t>
      </w:r>
    </w:p>
    <w:p w14:paraId="08C305B2" w14:textId="77777777" w:rsidR="00247381" w:rsidRDefault="00000000">
      <w:pPr>
        <w:jc w:val="center"/>
      </w:pPr>
      <w:r>
        <w:rPr>
          <w:b/>
        </w:rPr>
        <w:t>fraccion.py</w:t>
      </w:r>
    </w:p>
    <w:p w14:paraId="3CBE2B12" w14:textId="77777777" w:rsidR="00247381" w:rsidRDefault="00000000">
      <w:r>
        <w:t>"""</w:t>
      </w:r>
    </w:p>
    <w:p w14:paraId="66872E39" w14:textId="77777777" w:rsidR="00247381" w:rsidRDefault="00000000">
      <w:r>
        <w:t>La Clase Fraccion .</w:t>
      </w:r>
    </w:p>
    <w:p w14:paraId="6B0534FE" w14:textId="77777777" w:rsidR="00247381" w:rsidRDefault="00000000">
      <w:r>
        <w:t>ahora franz</w:t>
      </w:r>
    </w:p>
    <w:p w14:paraId="41CEF0E1" w14:textId="77777777" w:rsidR="00247381" w:rsidRDefault="00000000">
      <w:r>
        <w:t>1.0 03/03/2026</w:t>
      </w:r>
    </w:p>
    <w:p w14:paraId="3AFBC446" w14:textId="77777777" w:rsidR="00247381" w:rsidRDefault="00000000">
      <w:r>
        <w:t>"""</w:t>
      </w:r>
    </w:p>
    <w:p w14:paraId="67A597C8" w14:textId="77777777" w:rsidR="00247381" w:rsidRDefault="00000000">
      <w:r>
        <w:t>class Fraccion :</w:t>
      </w:r>
    </w:p>
    <w:p w14:paraId="56BCB224" w14:textId="77777777" w:rsidR="00247381" w:rsidRDefault="00000000">
      <w:r>
        <w:t xml:space="preserve">    def __init__(self, a, b):</w:t>
      </w:r>
    </w:p>
    <w:p w14:paraId="200AEACB" w14:textId="77777777" w:rsidR="00247381" w:rsidRDefault="00000000">
      <w:r>
        <w:t xml:space="preserve">        self.__numerador = a</w:t>
      </w:r>
    </w:p>
    <w:p w14:paraId="5DDE2DCF" w14:textId="77777777" w:rsidR="00247381" w:rsidRDefault="00000000">
      <w:r>
        <w:t xml:space="preserve">        self.__denominador = b</w:t>
      </w:r>
    </w:p>
    <w:p w14:paraId="2F9043A7" w14:textId="77777777" w:rsidR="00247381" w:rsidRDefault="00247381"/>
    <w:p w14:paraId="4C803542" w14:textId="77777777" w:rsidR="00247381" w:rsidRDefault="00000000">
      <w:r>
        <w:t xml:space="preserve">    def __add__(self, o):</w:t>
      </w:r>
    </w:p>
    <w:p w14:paraId="6D880BC7" w14:textId="77777777" w:rsidR="00247381" w:rsidRDefault="00000000">
      <w:r>
        <w:t xml:space="preserve">        a = self.__numerador * o.__denominador + \</w:t>
      </w:r>
    </w:p>
    <w:p w14:paraId="1738B33A" w14:textId="77777777" w:rsidR="00247381" w:rsidRDefault="00000000">
      <w:r>
        <w:t xml:space="preserve">            self.__denominador * o.__numerador</w:t>
      </w:r>
    </w:p>
    <w:p w14:paraId="75407B21" w14:textId="77777777" w:rsidR="00247381" w:rsidRDefault="00000000">
      <w:r>
        <w:t xml:space="preserve">        b = self.__denominador * o.__denominador</w:t>
      </w:r>
    </w:p>
    <w:p w14:paraId="45C090A2" w14:textId="77777777" w:rsidR="00247381" w:rsidRDefault="00000000">
      <w:r>
        <w:t xml:space="preserve">        return Fraccion(a, b)</w:t>
      </w:r>
    </w:p>
    <w:p w14:paraId="07796335" w14:textId="77777777" w:rsidR="00247381" w:rsidRDefault="00247381"/>
    <w:p w14:paraId="56DF9F40" w14:textId="77777777" w:rsidR="00247381" w:rsidRDefault="00000000">
      <w:r>
        <w:t xml:space="preserve">    def __sub__(self, o):</w:t>
      </w:r>
    </w:p>
    <w:p w14:paraId="5BED4087" w14:textId="77777777" w:rsidR="00247381" w:rsidRDefault="00000000">
      <w:r>
        <w:t xml:space="preserve">        c = Fraccion(0, 1)</w:t>
      </w:r>
    </w:p>
    <w:p w14:paraId="37D1528F" w14:textId="77777777" w:rsidR="00247381" w:rsidRDefault="00000000">
      <w:r>
        <w:t xml:space="preserve">        c.__numerador = self.__numerador * o.__denominador - \</w:t>
      </w:r>
    </w:p>
    <w:p w14:paraId="745917C8" w14:textId="77777777" w:rsidR="00247381" w:rsidRDefault="00000000">
      <w:r>
        <w:t xml:space="preserve">            self.__denominador * o.__numerador</w:t>
      </w:r>
    </w:p>
    <w:p w14:paraId="18F239B6" w14:textId="77777777" w:rsidR="00247381" w:rsidRDefault="00000000">
      <w:r>
        <w:t xml:space="preserve">        c.__denominador = self.__denominador * o.__denominador</w:t>
      </w:r>
    </w:p>
    <w:p w14:paraId="1F9CBDE1" w14:textId="77777777" w:rsidR="00247381" w:rsidRDefault="00000000">
      <w:r>
        <w:t xml:space="preserve">        return c</w:t>
      </w:r>
    </w:p>
    <w:p w14:paraId="5B2D3482" w14:textId="77777777" w:rsidR="00247381" w:rsidRDefault="00247381"/>
    <w:p w14:paraId="70443BE9" w14:textId="77777777" w:rsidR="00247381" w:rsidRDefault="00000000">
      <w:r>
        <w:t xml:space="preserve">    def __str__(self):</w:t>
      </w:r>
    </w:p>
    <w:p w14:paraId="04BB4DF0" w14:textId="77777777" w:rsidR="00247381" w:rsidRDefault="00000000">
      <w:r>
        <w:t xml:space="preserve">        return " {}/{} ".format(self.__numerador, self.__denominador)</w:t>
      </w:r>
    </w:p>
    <w:p w14:paraId="20A9A012" w14:textId="77777777" w:rsidR="00247381" w:rsidRDefault="00247381"/>
    <w:p w14:paraId="266E88A4" w14:textId="77777777" w:rsidR="00247381" w:rsidRDefault="00000000">
      <w:r>
        <w:t xml:space="preserve">    # Inciso 1: Multiplica dos fracciones usando el operador *</w:t>
      </w:r>
    </w:p>
    <w:p w14:paraId="797CB498" w14:textId="77777777" w:rsidR="00247381" w:rsidRDefault="00000000">
      <w:r>
        <w:t xml:space="preserve">    def __mul__(self, o):</w:t>
      </w:r>
    </w:p>
    <w:p w14:paraId="40293430" w14:textId="77777777" w:rsidR="00247381" w:rsidRDefault="00000000">
      <w:r>
        <w:t xml:space="preserve">        a = self.__numerador * o.__numerador</w:t>
      </w:r>
    </w:p>
    <w:p w14:paraId="07C3F0C7" w14:textId="77777777" w:rsidR="00247381" w:rsidRDefault="00000000">
      <w:r>
        <w:t xml:space="preserve">        b = self.__denominador * o.__denominador</w:t>
      </w:r>
    </w:p>
    <w:p w14:paraId="02F8C5E2" w14:textId="77777777" w:rsidR="00247381" w:rsidRDefault="00000000">
      <w:r>
        <w:t xml:space="preserve">        return Fraccion(a, b)</w:t>
      </w:r>
    </w:p>
    <w:p w14:paraId="1CCC1C70" w14:textId="77777777" w:rsidR="00247381" w:rsidRDefault="00247381"/>
    <w:p w14:paraId="5D6BA40B" w14:textId="77777777" w:rsidR="00247381" w:rsidRDefault="00000000">
      <w:r>
        <w:t xml:space="preserve">    # Inciso 2: Divide dos fracciones usando el operador /</w:t>
      </w:r>
    </w:p>
    <w:p w14:paraId="0581230D" w14:textId="77777777" w:rsidR="00247381" w:rsidRDefault="00000000">
      <w:r>
        <w:t xml:space="preserve">    def __truediv__(self, o):</w:t>
      </w:r>
    </w:p>
    <w:p w14:paraId="462A5029" w14:textId="77777777" w:rsidR="00247381" w:rsidRDefault="00000000">
      <w:r>
        <w:t xml:space="preserve">        a = self.__numerador * o.__denominador</w:t>
      </w:r>
    </w:p>
    <w:p w14:paraId="605215B3" w14:textId="77777777" w:rsidR="00247381" w:rsidRDefault="00000000">
      <w:r>
        <w:t xml:space="preserve">        b = self.__denominador * o.__numerador</w:t>
      </w:r>
    </w:p>
    <w:p w14:paraId="481767F1" w14:textId="77777777" w:rsidR="00247381" w:rsidRDefault="00000000">
      <w:r>
        <w:lastRenderedPageBreak/>
        <w:t xml:space="preserve">        return Fraccion(a, b)</w:t>
      </w:r>
    </w:p>
    <w:p w14:paraId="44FB6251" w14:textId="77777777" w:rsidR="00247381" w:rsidRDefault="00247381"/>
    <w:p w14:paraId="7AF78820" w14:textId="77777777" w:rsidR="00247381" w:rsidRDefault="00000000">
      <w:r>
        <w:t xml:space="preserve">    # Inciso 3: Compara si dos fracciones son iguales usando ==</w:t>
      </w:r>
    </w:p>
    <w:p w14:paraId="052E3781" w14:textId="77777777" w:rsidR="00247381" w:rsidRDefault="00000000">
      <w:r>
        <w:t xml:space="preserve">    def __eq__(self, o):</w:t>
      </w:r>
    </w:p>
    <w:p w14:paraId="5913F759" w14:textId="77777777" w:rsidR="00247381" w:rsidRDefault="00000000">
      <w:r>
        <w:t xml:space="preserve">        if not isinstance(o, Fraccion):</w:t>
      </w:r>
    </w:p>
    <w:p w14:paraId="6E0506F8" w14:textId="77777777" w:rsidR="00247381" w:rsidRDefault="00000000">
      <w:r>
        <w:t xml:space="preserve">            return False</w:t>
      </w:r>
    </w:p>
    <w:p w14:paraId="51E938AD" w14:textId="77777777" w:rsidR="00247381" w:rsidRDefault="00000000">
      <w:r>
        <w:t xml:space="preserve">        return self.__numerador * o.__denominador == self.__denominador * o.__numerador</w:t>
      </w:r>
    </w:p>
    <w:p w14:paraId="7B3023EE" w14:textId="77777777" w:rsidR="00247381" w:rsidRDefault="00247381"/>
    <w:p w14:paraId="00DF4E90" w14:textId="77777777" w:rsidR="00247381" w:rsidRDefault="00000000">
      <w:r>
        <w:t xml:space="preserve">    # Inciso 4: Convierte la fracción a decimal validando división entre cero</w:t>
      </w:r>
    </w:p>
    <w:p w14:paraId="11D58969" w14:textId="77777777" w:rsidR="00247381" w:rsidRDefault="00000000">
      <w:r>
        <w:t xml:space="preserve">    def convertirADecimal(self):</w:t>
      </w:r>
    </w:p>
    <w:p w14:paraId="4805433B" w14:textId="77777777" w:rsidR="00247381" w:rsidRDefault="00000000">
      <w:r>
        <w:t xml:space="preserve">        if self.__denominador == 0:</w:t>
      </w:r>
    </w:p>
    <w:p w14:paraId="0CF11BB8" w14:textId="77777777" w:rsidR="00247381" w:rsidRDefault="00000000">
      <w:r>
        <w:t xml:space="preserve">            print("Error: División entre cero")</w:t>
      </w:r>
    </w:p>
    <w:p w14:paraId="18C12595" w14:textId="77777777" w:rsidR="00247381" w:rsidRDefault="00000000">
      <w:r>
        <w:t xml:space="preserve">            return None</w:t>
      </w:r>
    </w:p>
    <w:p w14:paraId="44CB8066" w14:textId="77777777" w:rsidR="00247381" w:rsidRDefault="00000000">
      <w:r>
        <w:t xml:space="preserve">        return self.__numerador / self.__denominador</w:t>
      </w:r>
    </w:p>
    <w:p w14:paraId="4E099688" w14:textId="77777777" w:rsidR="00247381" w:rsidRDefault="00247381"/>
    <w:p w14:paraId="60E0B233" w14:textId="77777777" w:rsidR="00247381" w:rsidRDefault="00000000">
      <w:r>
        <w:t xml:space="preserve">    # Inciso 5: Comprueba si esta fracción es inversa de otra usando el operador *</w:t>
      </w:r>
    </w:p>
    <w:p w14:paraId="272143B8" w14:textId="77777777" w:rsidR="00247381" w:rsidRDefault="00000000">
      <w:r>
        <w:t xml:space="preserve">    def esInverso(self, o):</w:t>
      </w:r>
    </w:p>
    <w:p w14:paraId="422FA09E" w14:textId="77777777" w:rsidR="00247381" w:rsidRDefault="00000000">
      <w:r>
        <w:t xml:space="preserve">        producto = self * o</w:t>
      </w:r>
    </w:p>
    <w:p w14:paraId="38319EC5" w14:textId="77777777" w:rsidR="00247381" w:rsidRDefault="00000000">
      <w:r>
        <w:t xml:space="preserve">        return producto.convertirADecimal() == 1.0</w:t>
      </w:r>
    </w:p>
    <w:p w14:paraId="62A4CF72" w14:textId="77777777" w:rsidR="00247381" w:rsidRDefault="00247381"/>
    <w:p w14:paraId="67B7271F" w14:textId="77777777" w:rsidR="00247381" w:rsidRDefault="00000000">
      <w:r>
        <w:t xml:space="preserve">    # Inciso 6: Convierte una cadena "a/b" en un objeto Fraccion</w:t>
      </w:r>
    </w:p>
    <w:p w14:paraId="7864C0E0" w14:textId="77777777" w:rsidR="00247381" w:rsidRDefault="00000000">
      <w:r>
        <w:t xml:space="preserve">    @staticmethod</w:t>
      </w:r>
    </w:p>
    <w:p w14:paraId="4C4851CD" w14:textId="77777777" w:rsidR="00247381" w:rsidRDefault="00000000">
      <w:r>
        <w:t xml:space="preserve">    def parseFraccion(cadena):</w:t>
      </w:r>
    </w:p>
    <w:p w14:paraId="0D770C34" w14:textId="77777777" w:rsidR="00247381" w:rsidRDefault="00000000">
      <w:r>
        <w:t xml:space="preserve">        partes = cadena.strip().split('/')</w:t>
      </w:r>
    </w:p>
    <w:p w14:paraId="2B1BDB7E" w14:textId="77777777" w:rsidR="00247381" w:rsidRDefault="00000000">
      <w:r>
        <w:t xml:space="preserve">        n = int(partes[0])</w:t>
      </w:r>
    </w:p>
    <w:p w14:paraId="66C037E1" w14:textId="77777777" w:rsidR="00247381" w:rsidRDefault="00000000">
      <w:r>
        <w:t xml:space="preserve">        d = int(partes[1])</w:t>
      </w:r>
    </w:p>
    <w:p w14:paraId="772C9B09" w14:textId="77777777" w:rsidR="00247381" w:rsidRDefault="00000000">
      <w:r>
        <w:t xml:space="preserve">        return Fraccion(n, d)</w:t>
      </w:r>
    </w:p>
    <w:p w14:paraId="0544A27B" w14:textId="77777777" w:rsidR="00247381" w:rsidRDefault="00247381"/>
    <w:p w14:paraId="351A060D" w14:textId="77777777" w:rsidR="00247381" w:rsidRDefault="00000000">
      <w:r>
        <w:t xml:space="preserve">    # Inciso 7: Retorna una nueva Fraccion simplificada</w:t>
      </w:r>
    </w:p>
    <w:p w14:paraId="4266F17F" w14:textId="77777777" w:rsidR="00247381" w:rsidRDefault="00000000">
      <w:r>
        <w:t xml:space="preserve">    def simplifica(self):</w:t>
      </w:r>
    </w:p>
    <w:p w14:paraId="024B67A3" w14:textId="77777777" w:rsidR="00247381" w:rsidRDefault="00000000">
      <w:r>
        <w:t xml:space="preserve">        import math</w:t>
      </w:r>
    </w:p>
    <w:p w14:paraId="21D38B2B" w14:textId="77777777" w:rsidR="00247381" w:rsidRDefault="00000000">
      <w:r>
        <w:t xml:space="preserve">        mcd = math.gcd(self.__numerador, self.__denominador)</w:t>
      </w:r>
    </w:p>
    <w:p w14:paraId="4B8EB7E1" w14:textId="77777777" w:rsidR="00247381" w:rsidRDefault="00000000">
      <w:r>
        <w:t xml:space="preserve">        return Fraccion(self.__numerador // mcd, self.__denominador // mcd)</w:t>
      </w:r>
    </w:p>
    <w:p w14:paraId="3D31199E" w14:textId="77777777" w:rsidR="00247381" w:rsidRDefault="00000000">
      <w:pPr>
        <w:jc w:val="center"/>
      </w:pPr>
      <w:r>
        <w:rPr>
          <w:b/>
        </w:rPr>
        <w:t>testfraccion.py</w:t>
      </w:r>
    </w:p>
    <w:p w14:paraId="1FB084F0" w14:textId="77777777" w:rsidR="00247381" w:rsidRDefault="00000000">
      <w:r>
        <w:t>"""</w:t>
      </w:r>
    </w:p>
    <w:p w14:paraId="51E8AA0D" w14:textId="77777777" w:rsidR="00247381" w:rsidRDefault="00000000">
      <w:r>
        <w:t>Programa de manejo de fracciones .</w:t>
      </w:r>
    </w:p>
    <w:p w14:paraId="65D09DC5" w14:textId="77777777" w:rsidR="00247381" w:rsidRDefault="00000000">
      <w:r>
        <w:t>ahora Franz</w:t>
      </w:r>
    </w:p>
    <w:p w14:paraId="0F4181BC" w14:textId="77777777" w:rsidR="00247381" w:rsidRDefault="00000000">
      <w:r>
        <w:t>1.0 03/03/2026</w:t>
      </w:r>
    </w:p>
    <w:p w14:paraId="5F1AC3BD" w14:textId="77777777" w:rsidR="00247381" w:rsidRDefault="00000000">
      <w:r>
        <w:t>"""</w:t>
      </w:r>
    </w:p>
    <w:p w14:paraId="20D41D94" w14:textId="77777777" w:rsidR="00247381" w:rsidRDefault="00000000">
      <w:r>
        <w:t>from fraccion import Fraccion</w:t>
      </w:r>
    </w:p>
    <w:p w14:paraId="047F6A2C" w14:textId="77777777" w:rsidR="00247381" w:rsidRDefault="00247381"/>
    <w:p w14:paraId="2718BE54" w14:textId="77777777" w:rsidR="00247381" w:rsidRDefault="00000000">
      <w:r>
        <w:t># Crea los objetos Fraccion</w:t>
      </w:r>
    </w:p>
    <w:p w14:paraId="7B4A53A9" w14:textId="77777777" w:rsidR="00247381" w:rsidRDefault="00000000">
      <w:r>
        <w:t>f1 = Fraccion(1, 4)</w:t>
      </w:r>
    </w:p>
    <w:p w14:paraId="6D786E9B" w14:textId="77777777" w:rsidR="00247381" w:rsidRDefault="00000000">
      <w:r>
        <w:t>f2 = Fraccion(4, 3)</w:t>
      </w:r>
    </w:p>
    <w:p w14:paraId="40382605" w14:textId="77777777" w:rsidR="00247381" w:rsidRDefault="00000000">
      <w:r>
        <w:t>f3 = Fraccion(4, 1)</w:t>
      </w:r>
    </w:p>
    <w:p w14:paraId="45177571" w14:textId="77777777" w:rsidR="00247381" w:rsidRDefault="00000000">
      <w:r>
        <w:t>f4 = Fraccion(30, 20)</w:t>
      </w:r>
    </w:p>
    <w:p w14:paraId="300151E9" w14:textId="77777777" w:rsidR="00247381" w:rsidRDefault="00247381"/>
    <w:p w14:paraId="3DB013AA" w14:textId="77777777" w:rsidR="00247381" w:rsidRDefault="00000000">
      <w:r>
        <w:t># Imprime cada fraccion</w:t>
      </w:r>
    </w:p>
    <w:p w14:paraId="26EF2731" w14:textId="77777777" w:rsidR="00247381" w:rsidRDefault="00000000">
      <w:r>
        <w:t>print("f1 =", f1)</w:t>
      </w:r>
    </w:p>
    <w:p w14:paraId="3FBF52C0" w14:textId="77777777" w:rsidR="00247381" w:rsidRDefault="00000000">
      <w:r>
        <w:t>print("f2 =", f2)</w:t>
      </w:r>
    </w:p>
    <w:p w14:paraId="29D66253" w14:textId="77777777" w:rsidR="00247381" w:rsidRDefault="00247381"/>
    <w:p w14:paraId="2086C413" w14:textId="77777777" w:rsidR="00247381" w:rsidRDefault="00000000">
      <w:r>
        <w:t># imprime resultado de operaciones</w:t>
      </w:r>
    </w:p>
    <w:p w14:paraId="6D1CD009" w14:textId="77777777" w:rsidR="00247381" w:rsidRDefault="00000000">
      <w:r>
        <w:t>s = f1 + f2</w:t>
      </w:r>
    </w:p>
    <w:p w14:paraId="0565DFE3" w14:textId="77777777" w:rsidR="00247381" w:rsidRDefault="00000000">
      <w:r>
        <w:t>print(" suma =" , s)</w:t>
      </w:r>
    </w:p>
    <w:p w14:paraId="304AA942" w14:textId="77777777" w:rsidR="00247381" w:rsidRDefault="00000000">
      <w:r>
        <w:t>r = f1 - f2</w:t>
      </w:r>
    </w:p>
    <w:p w14:paraId="3B4C1FBE" w14:textId="77777777" w:rsidR="00247381" w:rsidRDefault="00000000">
      <w:r>
        <w:t>print(" resta =", r)</w:t>
      </w:r>
    </w:p>
    <w:p w14:paraId="726AA2E6" w14:textId="77777777" w:rsidR="00247381" w:rsidRDefault="00247381"/>
    <w:p w14:paraId="7FF83A73" w14:textId="77777777" w:rsidR="00247381" w:rsidRDefault="00000000">
      <w:r>
        <w:t># Inciso 1: Multiplicación (*)</w:t>
      </w:r>
    </w:p>
    <w:p w14:paraId="70E7595E" w14:textId="77777777" w:rsidR="00247381" w:rsidRDefault="00000000">
      <w:r>
        <w:t>print(" multiplicacion =", f1 * f2)</w:t>
      </w:r>
    </w:p>
    <w:p w14:paraId="765C5445" w14:textId="77777777" w:rsidR="00247381" w:rsidRDefault="00247381"/>
    <w:p w14:paraId="4F19D546" w14:textId="77777777" w:rsidR="00247381" w:rsidRDefault="00000000">
      <w:r>
        <w:t># Inciso 2: División (/)</w:t>
      </w:r>
    </w:p>
    <w:p w14:paraId="2D17C229" w14:textId="77777777" w:rsidR="00247381" w:rsidRDefault="00000000">
      <w:r>
        <w:t>print(" division =", f1 / f2)</w:t>
      </w:r>
    </w:p>
    <w:p w14:paraId="03806FAC" w14:textId="77777777" w:rsidR="00247381" w:rsidRDefault="00247381"/>
    <w:p w14:paraId="7148C59D" w14:textId="77777777" w:rsidR="00247381" w:rsidRDefault="00000000">
      <w:r>
        <w:t># Inciso 3: Igualdad (==)</w:t>
      </w:r>
    </w:p>
    <w:p w14:paraId="0FD217B7" w14:textId="77777777" w:rsidR="00247381" w:rsidRDefault="00000000">
      <w:r>
        <w:t>print(" ¿f1 == f2? =", f1 == f2)</w:t>
      </w:r>
    </w:p>
    <w:p w14:paraId="09E48EBE" w14:textId="77777777" w:rsidR="00247381" w:rsidRDefault="00247381"/>
    <w:p w14:paraId="2044B889" w14:textId="77777777" w:rsidR="00247381" w:rsidRDefault="00000000">
      <w:r>
        <w:lastRenderedPageBreak/>
        <w:t># Inciso 4: Convertir a decimal</w:t>
      </w:r>
    </w:p>
    <w:p w14:paraId="07682B60" w14:textId="77777777" w:rsidR="00247381" w:rsidRDefault="00000000">
      <w:r>
        <w:t>print(" f1 a decimal =", f1.convertirADecimal())</w:t>
      </w:r>
    </w:p>
    <w:p w14:paraId="4254BFEA" w14:textId="77777777" w:rsidR="00247381" w:rsidRDefault="00247381"/>
    <w:p w14:paraId="48535D22" w14:textId="77777777" w:rsidR="00247381" w:rsidRDefault="00000000">
      <w:r>
        <w:t># Inciso 5: Verificar si es inverso</w:t>
      </w:r>
    </w:p>
    <w:p w14:paraId="4128B51F" w14:textId="77777777" w:rsidR="00247381" w:rsidRDefault="00000000">
      <w:r>
        <w:t>print(" ¿f1 es inverso de f3? =", f1.esInverso(f3))</w:t>
      </w:r>
    </w:p>
    <w:p w14:paraId="51B942F2" w14:textId="77777777" w:rsidR="00247381" w:rsidRDefault="00247381"/>
    <w:p w14:paraId="4B4A3234" w14:textId="77777777" w:rsidR="00247381" w:rsidRDefault="00000000">
      <w:r>
        <w:t># Inciso 6: Parsear String a Fraccion</w:t>
      </w:r>
    </w:p>
    <w:p w14:paraId="7874CB21" w14:textId="77777777" w:rsidR="00247381" w:rsidRDefault="00000000">
      <w:r>
        <w:t>f_parsed = Fraccion.parseFraccion("-9/5")</w:t>
      </w:r>
    </w:p>
    <w:p w14:paraId="33A1B3D0" w14:textId="77777777" w:rsidR="00247381" w:rsidRDefault="00000000">
      <w:r>
        <w:t>print(" fraccion paseada  =", f_parsed)</w:t>
      </w:r>
    </w:p>
    <w:p w14:paraId="5D7C1218" w14:textId="77777777" w:rsidR="00247381" w:rsidRDefault="00247381"/>
    <w:p w14:paraId="7BCF1342" w14:textId="77777777" w:rsidR="00247381" w:rsidRDefault="00000000">
      <w:r>
        <w:t># Inciso 7: Simplificar fracción</w:t>
      </w:r>
    </w:p>
    <w:p w14:paraId="5222C46F" w14:textId="77777777" w:rsidR="00247381" w:rsidRDefault="00000000">
      <w:r>
        <w:t>print(" f4 simplificada =", f4.simplifica())</w:t>
      </w:r>
    </w:p>
    <w:p w14:paraId="0B20A856" w14:textId="77777777" w:rsidR="00784B36" w:rsidRDefault="00784B36"/>
    <w:p w14:paraId="1AD6C11A" w14:textId="77777777" w:rsidR="00247381" w:rsidRDefault="00000000">
      <w:r>
        <w:rPr>
          <w:rFonts w:ascii="Arial" w:hAnsi="Arial"/>
          <w:b/>
          <w:sz w:val="22"/>
        </w:rPr>
        <w:t>3. La clase MiPunto. Diseñe una clase llamada MiPunto para representar un punto con coordenadas x e y. La clase contiene:</w:t>
      </w:r>
    </w:p>
    <w:p w14:paraId="3BBAAFB4" w14:textId="77777777" w:rsidR="00247381" w:rsidRDefault="00000000">
      <w:r>
        <w:rPr>
          <w:rFonts w:ascii="Arial" w:hAnsi="Arial"/>
          <w:b/>
          <w:sz w:val="22"/>
        </w:rPr>
        <w:t>a) Los atributos x e y que representan las coordenadas con métodos getter.</w:t>
      </w:r>
    </w:p>
    <w:p w14:paraId="03F35B25" w14:textId="77777777" w:rsidR="00247381" w:rsidRDefault="00000000">
      <w:r>
        <w:rPr>
          <w:rFonts w:ascii="Arial" w:hAnsi="Arial"/>
          <w:b/>
          <w:sz w:val="22"/>
        </w:rPr>
        <w:t>b) Un constructor sin argumentos que crea un punto (0, 0).</w:t>
      </w:r>
    </w:p>
    <w:p w14:paraId="29FC4A3F" w14:textId="77777777" w:rsidR="00247381" w:rsidRDefault="00000000">
      <w:r>
        <w:rPr>
          <w:rFonts w:ascii="Arial" w:hAnsi="Arial"/>
          <w:b/>
          <w:sz w:val="22"/>
        </w:rPr>
        <w:t>c) Un constructor que construye un punto con las coordenadas especificadas.</w:t>
      </w:r>
    </w:p>
    <w:p w14:paraId="4EB92861" w14:textId="77777777" w:rsidR="00247381" w:rsidRDefault="00000000">
      <w:r>
        <w:rPr>
          <w:rFonts w:ascii="Arial" w:hAnsi="Arial"/>
          <w:b/>
          <w:sz w:val="22"/>
        </w:rPr>
        <w:t>d) Un método llamado distancia que retorna la distancia desde este punto hasta un punto especificado del tipo MiPunto.</w:t>
      </w:r>
    </w:p>
    <w:p w14:paraId="304EF4BF" w14:textId="77777777" w:rsidR="00247381" w:rsidRDefault="00000000">
      <w:r>
        <w:rPr>
          <w:rFonts w:ascii="Arial" w:hAnsi="Arial"/>
          <w:b/>
          <w:sz w:val="22"/>
        </w:rPr>
        <w:t>e) Un método llamado distancia que retorna la distancia desde este punto hasta otro punto con las coordenadas x e y especificadas.</w:t>
      </w:r>
    </w:p>
    <w:p w14:paraId="600FFF41" w14:textId="77777777" w:rsidR="00247381" w:rsidRDefault="00000000">
      <w:r>
        <w:rPr>
          <w:rFonts w:ascii="Arial" w:hAnsi="Arial"/>
          <w:b/>
          <w:sz w:val="22"/>
        </w:rPr>
        <w:t>Dibuje el diagrama UML de la clase e impleméntela. Escriba un programa de prueba que cree los puntos (0, 0) y (10, 30.5) y muestre la distancia entre ellos.</w:t>
      </w:r>
    </w:p>
    <w:p w14:paraId="60C03F79" w14:textId="77777777" w:rsidR="00247381" w:rsidRDefault="00000000">
      <w:r>
        <w:rPr>
          <w:rFonts w:ascii="Arial" w:hAnsi="Arial"/>
          <w:b/>
          <w:sz w:val="28"/>
        </w:rPr>
        <w:t>MI CODIGO:</w:t>
      </w:r>
    </w:p>
    <w:p w14:paraId="4A4FDD26" w14:textId="77777777" w:rsidR="00247381" w:rsidRDefault="00000000">
      <w:pPr>
        <w:jc w:val="center"/>
      </w:pPr>
      <w:r>
        <w:rPr>
          <w:b/>
        </w:rPr>
        <w:t>MiPunto.java</w:t>
      </w:r>
    </w:p>
    <w:p w14:paraId="74E3CCA0" w14:textId="77777777" w:rsidR="00247381" w:rsidRDefault="00000000">
      <w:r>
        <w:t>package ejercicio3;</w:t>
      </w:r>
    </w:p>
    <w:p w14:paraId="622DFD73" w14:textId="77777777" w:rsidR="00247381" w:rsidRDefault="00247381"/>
    <w:p w14:paraId="19611134" w14:textId="77777777" w:rsidR="00247381" w:rsidRDefault="00000000">
      <w:r>
        <w:t>public class MiPunto {</w:t>
      </w:r>
    </w:p>
    <w:p w14:paraId="3BDDA4FF" w14:textId="77777777" w:rsidR="00247381" w:rsidRDefault="00000000">
      <w:r>
        <w:t xml:space="preserve">    // Atributos</w:t>
      </w:r>
    </w:p>
    <w:p w14:paraId="410FB1D0" w14:textId="77777777" w:rsidR="00247381" w:rsidRDefault="00000000">
      <w:r>
        <w:t xml:space="preserve">    private double x;</w:t>
      </w:r>
    </w:p>
    <w:p w14:paraId="122556FA" w14:textId="77777777" w:rsidR="00247381" w:rsidRDefault="00000000">
      <w:r>
        <w:t xml:space="preserve">    private double y;</w:t>
      </w:r>
    </w:p>
    <w:p w14:paraId="3D866334" w14:textId="77777777" w:rsidR="00247381" w:rsidRDefault="00247381"/>
    <w:p w14:paraId="67988613" w14:textId="77777777" w:rsidR="00247381" w:rsidRDefault="00000000">
      <w:r>
        <w:t xml:space="preserve">    // Constructor sin argumentos (0, 0)</w:t>
      </w:r>
    </w:p>
    <w:p w14:paraId="615C6BFB" w14:textId="77777777" w:rsidR="00247381" w:rsidRDefault="00000000">
      <w:r>
        <w:t xml:space="preserve">    public MiPunto() {</w:t>
      </w:r>
    </w:p>
    <w:p w14:paraId="31A7574C" w14:textId="77777777" w:rsidR="00247381" w:rsidRDefault="00000000">
      <w:r>
        <w:t xml:space="preserve">        this.x = 0;</w:t>
      </w:r>
    </w:p>
    <w:p w14:paraId="7BCCD3A6" w14:textId="77777777" w:rsidR="00247381" w:rsidRDefault="00000000">
      <w:r>
        <w:t xml:space="preserve">        this.y = 0;</w:t>
      </w:r>
    </w:p>
    <w:p w14:paraId="7BE08DB9" w14:textId="77777777" w:rsidR="00247381" w:rsidRDefault="00000000">
      <w:r>
        <w:t xml:space="preserve">    }</w:t>
      </w:r>
    </w:p>
    <w:p w14:paraId="70A9ED50" w14:textId="77777777" w:rsidR="00247381" w:rsidRDefault="00247381"/>
    <w:p w14:paraId="420200B0" w14:textId="77777777" w:rsidR="00247381" w:rsidRDefault="00000000">
      <w:r>
        <w:t xml:space="preserve">    // Constructor con coordenadas especificadas</w:t>
      </w:r>
    </w:p>
    <w:p w14:paraId="61E125B2" w14:textId="77777777" w:rsidR="00247381" w:rsidRDefault="00000000">
      <w:r>
        <w:t xml:space="preserve">    public MiPunto(double x, double y) {</w:t>
      </w:r>
    </w:p>
    <w:p w14:paraId="156FFBA1" w14:textId="77777777" w:rsidR="00247381" w:rsidRDefault="00000000">
      <w:r>
        <w:t xml:space="preserve">        this.x = x;</w:t>
      </w:r>
    </w:p>
    <w:p w14:paraId="0414FA6D" w14:textId="77777777" w:rsidR="00247381" w:rsidRDefault="00000000">
      <w:r>
        <w:t xml:space="preserve">        this.y = y;</w:t>
      </w:r>
    </w:p>
    <w:p w14:paraId="33D7DE26" w14:textId="77777777" w:rsidR="00247381" w:rsidRDefault="00000000">
      <w:r>
        <w:t xml:space="preserve">    }</w:t>
      </w:r>
    </w:p>
    <w:p w14:paraId="7B721445" w14:textId="77777777" w:rsidR="00247381" w:rsidRDefault="00247381"/>
    <w:p w14:paraId="62808B4F" w14:textId="77777777" w:rsidR="00247381" w:rsidRDefault="00000000">
      <w:r>
        <w:t xml:space="preserve">    // Métodos Getter</w:t>
      </w:r>
    </w:p>
    <w:p w14:paraId="786D336E" w14:textId="77777777" w:rsidR="00247381" w:rsidRDefault="00000000">
      <w:r>
        <w:t xml:space="preserve">    public double getX() {</w:t>
      </w:r>
    </w:p>
    <w:p w14:paraId="105B0C15" w14:textId="77777777" w:rsidR="00247381" w:rsidRDefault="00000000">
      <w:r>
        <w:t xml:space="preserve">        return this.x;</w:t>
      </w:r>
    </w:p>
    <w:p w14:paraId="0FEB44B1" w14:textId="77777777" w:rsidR="00247381" w:rsidRDefault="00000000">
      <w:r>
        <w:t xml:space="preserve">    }</w:t>
      </w:r>
    </w:p>
    <w:p w14:paraId="4FB70394" w14:textId="77777777" w:rsidR="00247381" w:rsidRDefault="00247381"/>
    <w:p w14:paraId="3B113755" w14:textId="77777777" w:rsidR="00247381" w:rsidRDefault="00000000">
      <w:r>
        <w:t xml:space="preserve">    public double getY() {</w:t>
      </w:r>
    </w:p>
    <w:p w14:paraId="1E84874E" w14:textId="77777777" w:rsidR="00247381" w:rsidRDefault="00000000">
      <w:r>
        <w:t xml:space="preserve">        return this.y;</w:t>
      </w:r>
    </w:p>
    <w:p w14:paraId="5D47837E" w14:textId="77777777" w:rsidR="00247381" w:rsidRDefault="00000000">
      <w:r>
        <w:t xml:space="preserve">    }</w:t>
      </w:r>
    </w:p>
    <w:p w14:paraId="1B8C4F8B" w14:textId="77777777" w:rsidR="00247381" w:rsidRDefault="00247381"/>
    <w:p w14:paraId="70D44802" w14:textId="77777777" w:rsidR="00247381" w:rsidRDefault="00000000">
      <w:r>
        <w:t xml:space="preserve">    // Método para calcular la distancia a otro objeto MiPunto</w:t>
      </w:r>
    </w:p>
    <w:p w14:paraId="1ADB5DA1" w14:textId="77777777" w:rsidR="00247381" w:rsidRDefault="00000000">
      <w:r>
        <w:t xml:space="preserve">    public double distancia(MiPunto p) {</w:t>
      </w:r>
    </w:p>
    <w:p w14:paraId="6CA3A85A" w14:textId="77777777" w:rsidR="00247381" w:rsidRDefault="00000000">
      <w:r>
        <w:t xml:space="preserve">        double dx = this.x - p.getX();</w:t>
      </w:r>
    </w:p>
    <w:p w14:paraId="5D7E6DBE" w14:textId="77777777" w:rsidR="00247381" w:rsidRDefault="00000000">
      <w:r>
        <w:t xml:space="preserve">        double dy = this.y - p.getY();</w:t>
      </w:r>
    </w:p>
    <w:p w14:paraId="56450556" w14:textId="77777777" w:rsidR="00247381" w:rsidRDefault="00000000">
      <w:r>
        <w:t xml:space="preserve">        return Math.sqrt(dx * dx + dy * dy);</w:t>
      </w:r>
    </w:p>
    <w:p w14:paraId="30EAA2FD" w14:textId="77777777" w:rsidR="00247381" w:rsidRDefault="00000000">
      <w:r>
        <w:t xml:space="preserve">    }</w:t>
      </w:r>
    </w:p>
    <w:p w14:paraId="347B8938" w14:textId="77777777" w:rsidR="00247381" w:rsidRDefault="00247381"/>
    <w:p w14:paraId="024C03DC" w14:textId="77777777" w:rsidR="00247381" w:rsidRDefault="00000000">
      <w:r>
        <w:t xml:space="preserve">    // Método para calcular la distancia a coordenadas x e y especificadas</w:t>
      </w:r>
    </w:p>
    <w:p w14:paraId="393CD295" w14:textId="77777777" w:rsidR="00247381" w:rsidRDefault="00000000">
      <w:r>
        <w:t xml:space="preserve">    public double distancia(double x, double y) {</w:t>
      </w:r>
    </w:p>
    <w:p w14:paraId="6D6778CB" w14:textId="77777777" w:rsidR="00247381" w:rsidRDefault="00000000">
      <w:r>
        <w:t xml:space="preserve">        double dx = this.x - x;</w:t>
      </w:r>
    </w:p>
    <w:p w14:paraId="3591EC59" w14:textId="77777777" w:rsidR="00247381" w:rsidRDefault="00000000">
      <w:r>
        <w:t xml:space="preserve">        double dy = this.y - y;</w:t>
      </w:r>
    </w:p>
    <w:p w14:paraId="3A24DBB0" w14:textId="77777777" w:rsidR="00247381" w:rsidRDefault="00000000">
      <w:r>
        <w:lastRenderedPageBreak/>
        <w:t xml:space="preserve">        return Math.sqrt(dx * dx + dy * dy);</w:t>
      </w:r>
    </w:p>
    <w:p w14:paraId="330CC21C" w14:textId="77777777" w:rsidR="00247381" w:rsidRDefault="00000000">
      <w:r>
        <w:t xml:space="preserve">    }</w:t>
      </w:r>
    </w:p>
    <w:p w14:paraId="0B7F777A" w14:textId="77777777" w:rsidR="00247381" w:rsidRDefault="00000000">
      <w:r>
        <w:t>}</w:t>
      </w:r>
    </w:p>
    <w:p w14:paraId="34174BDA" w14:textId="77777777" w:rsidR="00247381" w:rsidRDefault="00000000">
      <w:pPr>
        <w:jc w:val="center"/>
      </w:pPr>
      <w:r>
        <w:rPr>
          <w:b/>
        </w:rPr>
        <w:t>TestMiPunto.java</w:t>
      </w:r>
    </w:p>
    <w:p w14:paraId="7CC5BD70" w14:textId="77777777" w:rsidR="00247381" w:rsidRDefault="00000000">
      <w:r>
        <w:t>package ejercicio3;</w:t>
      </w:r>
    </w:p>
    <w:p w14:paraId="49016A52" w14:textId="77777777" w:rsidR="00247381" w:rsidRDefault="00247381"/>
    <w:p w14:paraId="5658B6B6" w14:textId="77777777" w:rsidR="00247381" w:rsidRDefault="00000000">
      <w:r>
        <w:t>public class TestMiPunto {</w:t>
      </w:r>
    </w:p>
    <w:p w14:paraId="246645AD" w14:textId="77777777" w:rsidR="00247381" w:rsidRDefault="00000000">
      <w:r>
        <w:t xml:space="preserve">    public static void main(String[] args) {</w:t>
      </w:r>
    </w:p>
    <w:p w14:paraId="028BC45C" w14:textId="77777777" w:rsidR="00247381" w:rsidRDefault="00000000">
      <w:r>
        <w:t xml:space="preserve">        // Creación de los puntos (0, 0) y (10, 30.5)</w:t>
      </w:r>
    </w:p>
    <w:p w14:paraId="46F8ADFA" w14:textId="77777777" w:rsidR="00247381" w:rsidRDefault="00000000">
      <w:r>
        <w:t xml:space="preserve">        MiPunto p1 = new MiPunto();</w:t>
      </w:r>
    </w:p>
    <w:p w14:paraId="4D371E46" w14:textId="77777777" w:rsidR="00247381" w:rsidRDefault="00000000">
      <w:r>
        <w:t xml:space="preserve">        MiPunto p2 = new MiPunto(10, 30.5);</w:t>
      </w:r>
    </w:p>
    <w:p w14:paraId="569134BA" w14:textId="77777777" w:rsidR="00247381" w:rsidRDefault="00247381"/>
    <w:p w14:paraId="1BA0A07C" w14:textId="77777777" w:rsidR="00247381" w:rsidRDefault="00000000">
      <w:r>
        <w:t xml:space="preserve">        // Cálculo y muestra de la distancia</w:t>
      </w:r>
    </w:p>
    <w:p w14:paraId="7C397183" w14:textId="77777777" w:rsidR="00247381" w:rsidRDefault="00000000">
      <w:r>
        <w:t xml:space="preserve">        double distancia = p1.distancia(p2);</w:t>
      </w:r>
    </w:p>
    <w:p w14:paraId="42C49ED5" w14:textId="77777777" w:rsidR="00247381" w:rsidRDefault="00000000">
      <w:r>
        <w:t xml:space="preserve">        System.out.println("Distancia entre p1 y p2: " + distancia);</w:t>
      </w:r>
    </w:p>
    <w:p w14:paraId="0C0E2F1E" w14:textId="77777777" w:rsidR="00247381" w:rsidRDefault="00000000">
      <w:r>
        <w:t xml:space="preserve">    }</w:t>
      </w:r>
    </w:p>
    <w:p w14:paraId="17324E4B" w14:textId="77777777" w:rsidR="00247381" w:rsidRDefault="00000000">
      <w:r>
        <w:t>}</w:t>
      </w:r>
    </w:p>
    <w:p w14:paraId="7FF25627" w14:textId="77777777" w:rsidR="00247381" w:rsidRDefault="00000000">
      <w:r>
        <w:rPr>
          <w:rFonts w:ascii="Arial" w:hAnsi="Arial"/>
          <w:b/>
          <w:sz w:val="28"/>
        </w:rPr>
        <w:t>UML:</w:t>
      </w:r>
    </w:p>
    <w:p w14:paraId="0EE01E3E" w14:textId="77777777" w:rsidR="00247381" w:rsidRDefault="00000000">
      <w:pPr>
        <w:jc w:val="center"/>
      </w:pPr>
      <w:r>
        <w:rPr>
          <w:noProof/>
        </w:rPr>
        <w:drawing>
          <wp:inline distT="0" distB="0" distL="0" distR="0" wp14:anchorId="09793336" wp14:editId="09AE6128">
            <wp:extent cx="5029200" cy="4438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rcicio3.drawio.png"/>
                    <pic:cNvPicPr/>
                  </pic:nvPicPr>
                  <pic:blipFill>
                    <a:blip r:embed="rId7"/>
                    <a:stretch>
                      <a:fillRect/>
                    </a:stretch>
                  </pic:blipFill>
                  <pic:spPr>
                    <a:xfrm>
                      <a:off x="0" y="0"/>
                      <a:ext cx="5029200" cy="4438377"/>
                    </a:xfrm>
                    <a:prstGeom prst="rect">
                      <a:avLst/>
                    </a:prstGeom>
                  </pic:spPr>
                </pic:pic>
              </a:graphicData>
            </a:graphic>
          </wp:inline>
        </w:drawing>
      </w:r>
    </w:p>
    <w:p w14:paraId="7271D2D9" w14:textId="77777777" w:rsidR="00784B36" w:rsidRDefault="00784B36">
      <w:pPr>
        <w:jc w:val="center"/>
      </w:pPr>
    </w:p>
    <w:p w14:paraId="49E64A3F" w14:textId="77777777" w:rsidR="00784B36" w:rsidRDefault="00784B36">
      <w:pPr>
        <w:jc w:val="center"/>
      </w:pPr>
    </w:p>
    <w:p w14:paraId="01289353" w14:textId="77777777" w:rsidR="00784B36" w:rsidRDefault="00784B36">
      <w:pPr>
        <w:jc w:val="center"/>
      </w:pPr>
    </w:p>
    <w:p w14:paraId="3911B1B4" w14:textId="77777777" w:rsidR="00784B36" w:rsidRDefault="00784B36">
      <w:pPr>
        <w:jc w:val="center"/>
      </w:pPr>
    </w:p>
    <w:p w14:paraId="50DBE8B5" w14:textId="77777777" w:rsidR="00784B36" w:rsidRDefault="00784B36">
      <w:pPr>
        <w:jc w:val="center"/>
      </w:pPr>
    </w:p>
    <w:p w14:paraId="585C2133" w14:textId="77777777" w:rsidR="00784B36" w:rsidRDefault="00784B36">
      <w:pPr>
        <w:jc w:val="center"/>
      </w:pPr>
    </w:p>
    <w:p w14:paraId="7ECE6402" w14:textId="77777777" w:rsidR="00784B36" w:rsidRDefault="00784B36">
      <w:pPr>
        <w:jc w:val="center"/>
      </w:pPr>
    </w:p>
    <w:p w14:paraId="73DD1FD3" w14:textId="77777777" w:rsidR="00784B36" w:rsidRDefault="00784B36">
      <w:pPr>
        <w:jc w:val="center"/>
      </w:pPr>
    </w:p>
    <w:p w14:paraId="745CF49C" w14:textId="77777777" w:rsidR="00784B36" w:rsidRDefault="00784B36">
      <w:pPr>
        <w:jc w:val="center"/>
      </w:pPr>
    </w:p>
    <w:p w14:paraId="64551342" w14:textId="77777777" w:rsidR="00784B36" w:rsidRDefault="00784B36">
      <w:pPr>
        <w:jc w:val="center"/>
      </w:pPr>
    </w:p>
    <w:p w14:paraId="191E2BC2" w14:textId="77777777" w:rsidR="00784B36" w:rsidRDefault="00784B36">
      <w:pPr>
        <w:jc w:val="center"/>
      </w:pPr>
    </w:p>
    <w:p w14:paraId="4354F06C" w14:textId="77777777" w:rsidR="00784B36" w:rsidRDefault="00784B36">
      <w:pPr>
        <w:jc w:val="center"/>
      </w:pPr>
    </w:p>
    <w:p w14:paraId="64069FC6" w14:textId="77777777" w:rsidR="00784B36" w:rsidRDefault="00784B36">
      <w:pPr>
        <w:jc w:val="center"/>
      </w:pPr>
    </w:p>
    <w:p w14:paraId="5B2C2E7B" w14:textId="77777777" w:rsidR="00784B36" w:rsidRDefault="00784B36">
      <w:pPr>
        <w:jc w:val="center"/>
      </w:pPr>
    </w:p>
    <w:p w14:paraId="22A88BC3" w14:textId="77777777" w:rsidR="00784B36" w:rsidRDefault="00784B36">
      <w:pPr>
        <w:jc w:val="center"/>
      </w:pPr>
    </w:p>
    <w:p w14:paraId="1196D751" w14:textId="77777777" w:rsidR="00784B36" w:rsidRDefault="00784B36">
      <w:pPr>
        <w:jc w:val="center"/>
      </w:pPr>
    </w:p>
    <w:p w14:paraId="46F4DE9B" w14:textId="77777777" w:rsidR="00247381" w:rsidRDefault="00000000">
      <w:r>
        <w:rPr>
          <w:rFonts w:ascii="Arial" w:hAnsi="Arial"/>
          <w:b/>
          <w:sz w:val="22"/>
        </w:rPr>
        <w:lastRenderedPageBreak/>
        <w:t>4. Algebra Vectorial. Se quiere construir un programa orientado a objetos con sobrecarga de funciones. Para la solución del problema se debe dibujar el diagrama de clases, acompañado del respectivo código de solución.</w:t>
      </w:r>
    </w:p>
    <w:p w14:paraId="3B0CAEFC" w14:textId="77777777" w:rsidR="00247381" w:rsidRDefault="00000000">
      <w:r>
        <w:rPr>
          <w:rFonts w:ascii="Arial" w:hAnsi="Arial"/>
          <w:b/>
          <w:sz w:val="22"/>
        </w:rPr>
        <w:t>El programa debe: (1) determinar si dos vectores son perpendiculares, (2) determinar si dos vectores son paralelos, (3) determinar la proyección de dos vectores, (4) determinar el componente de dos vectores. Para ello genere la clase AlgebraVectorial con la sobrecarga de constructores y sobrecargando los siguientes métodos:</w:t>
      </w:r>
    </w:p>
    <w:p w14:paraId="70A1C8BE" w14:textId="77777777" w:rsidR="00247381" w:rsidRDefault="00000000">
      <w:r>
        <w:rPr>
          <w:rFonts w:ascii="Arial" w:hAnsi="Arial"/>
          <w:b/>
          <w:sz w:val="22"/>
        </w:rPr>
        <w:t>a) Perpendicular. Si el vector a es ortogonal o perpendicular a b: |a+b| = |a−b|</w:t>
      </w:r>
    </w:p>
    <w:p w14:paraId="099F2101" w14:textId="77777777" w:rsidR="00247381" w:rsidRDefault="00000000">
      <w:r>
        <w:rPr>
          <w:rFonts w:ascii="Arial" w:hAnsi="Arial"/>
          <w:b/>
          <w:sz w:val="22"/>
        </w:rPr>
        <w:t>b) Perpendicular. Si el vector a es mutuamente ortogonal a b: |a−b| = |b−a|</w:t>
      </w:r>
    </w:p>
    <w:p w14:paraId="38C1E022" w14:textId="77777777" w:rsidR="00247381" w:rsidRDefault="00000000">
      <w:r>
        <w:rPr>
          <w:rFonts w:ascii="Arial" w:hAnsi="Arial"/>
          <w:b/>
          <w:sz w:val="22"/>
        </w:rPr>
        <w:t>c) Perpendicular. Si el vector a es ortogonal a b: a·b = 0</w:t>
      </w:r>
    </w:p>
    <w:p w14:paraId="00C037BF" w14:textId="77777777" w:rsidR="00247381" w:rsidRDefault="00000000">
      <w:r>
        <w:rPr>
          <w:rFonts w:ascii="Arial" w:hAnsi="Arial"/>
          <w:b/>
          <w:sz w:val="22"/>
        </w:rPr>
        <w:t>d) Perpendicular. Si el vector a es ortogonal a b: |a+b|² = |a|² + |b|²</w:t>
      </w:r>
    </w:p>
    <w:p w14:paraId="6927411F" w14:textId="77777777" w:rsidR="00247381" w:rsidRDefault="00000000">
      <w:r>
        <w:rPr>
          <w:rFonts w:ascii="Arial" w:hAnsi="Arial"/>
          <w:b/>
          <w:sz w:val="22"/>
        </w:rPr>
        <w:t>e) Paralela. Si el vector a es paralela a b: a = rb</w:t>
      </w:r>
    </w:p>
    <w:p w14:paraId="21FA3EF2" w14:textId="77777777" w:rsidR="00247381" w:rsidRDefault="00000000">
      <w:r>
        <w:rPr>
          <w:rFonts w:ascii="Arial" w:hAnsi="Arial"/>
          <w:b/>
          <w:sz w:val="22"/>
        </w:rPr>
        <w:t>f) Paralela. Si el vector a es paralela a b: a×b = 0</w:t>
      </w:r>
    </w:p>
    <w:p w14:paraId="184D9273" w14:textId="77777777" w:rsidR="00247381" w:rsidRDefault="00000000">
      <w:r>
        <w:rPr>
          <w:rFonts w:ascii="Arial" w:hAnsi="Arial"/>
          <w:b/>
          <w:sz w:val="22"/>
        </w:rPr>
        <w:t>g) Proyección de a sobre b. La proyección ortogonal de a sobre b: Proy_b a = (a·b / |b|²) b</w:t>
      </w:r>
    </w:p>
    <w:p w14:paraId="72F7F2A8" w14:textId="77777777" w:rsidR="00247381" w:rsidRDefault="00000000">
      <w:r>
        <w:rPr>
          <w:rFonts w:ascii="Arial" w:hAnsi="Arial"/>
          <w:b/>
          <w:sz w:val="22"/>
        </w:rPr>
        <w:t>h) Componente de a en b. El componente de a en la dirección de b: Comp_b a = (a·b) / |b|</w:t>
      </w:r>
    </w:p>
    <w:p w14:paraId="2D250FAB" w14:textId="77777777" w:rsidR="00247381" w:rsidRDefault="00000000">
      <w:r>
        <w:rPr>
          <w:rFonts w:ascii="Arial" w:hAnsi="Arial"/>
          <w:b/>
          <w:sz w:val="28"/>
        </w:rPr>
        <w:t>MI CODIGO:</w:t>
      </w:r>
    </w:p>
    <w:p w14:paraId="01D6D7AF" w14:textId="77777777" w:rsidR="00247381" w:rsidRDefault="00000000">
      <w:pPr>
        <w:jc w:val="center"/>
      </w:pPr>
      <w:r>
        <w:rPr>
          <w:b/>
        </w:rPr>
        <w:t>AlgebraVectorial.java</w:t>
      </w:r>
    </w:p>
    <w:p w14:paraId="2A1D0FC5" w14:textId="77777777" w:rsidR="00247381" w:rsidRDefault="00000000">
      <w:r>
        <w:t>package ejercicio4;</w:t>
      </w:r>
    </w:p>
    <w:p w14:paraId="37F2BF14" w14:textId="77777777" w:rsidR="00247381" w:rsidRDefault="00247381"/>
    <w:p w14:paraId="769929D2" w14:textId="77777777" w:rsidR="00247381" w:rsidRDefault="00000000">
      <w:r>
        <w:t>public class AlgebraVectorial {</w:t>
      </w:r>
    </w:p>
    <w:p w14:paraId="6CE64909" w14:textId="77777777" w:rsidR="00247381" w:rsidRDefault="00000000">
      <w:r>
        <w:t xml:space="preserve">    // Atributos: Representación de vectores como arreglos simples [x, y, z]</w:t>
      </w:r>
    </w:p>
    <w:p w14:paraId="598CBFE6" w14:textId="77777777" w:rsidR="00247381" w:rsidRDefault="00000000">
      <w:r>
        <w:t xml:space="preserve">    private double[] a;</w:t>
      </w:r>
    </w:p>
    <w:p w14:paraId="07AACE79" w14:textId="77777777" w:rsidR="00247381" w:rsidRDefault="00000000">
      <w:r>
        <w:t xml:space="preserve">    private double[] b;</w:t>
      </w:r>
    </w:p>
    <w:p w14:paraId="3EBFAB5C" w14:textId="77777777" w:rsidR="00247381" w:rsidRDefault="00247381"/>
    <w:p w14:paraId="5A1DB320" w14:textId="77777777" w:rsidR="00247381" w:rsidRDefault="00000000">
      <w:r>
        <w:t xml:space="preserve">    // Sobrecarga de Constructores</w:t>
      </w:r>
    </w:p>
    <w:p w14:paraId="406DB023" w14:textId="77777777" w:rsidR="00247381" w:rsidRDefault="00000000">
      <w:r>
        <w:t xml:space="preserve">    public AlgebraVectorial() {</w:t>
      </w:r>
    </w:p>
    <w:p w14:paraId="4B0AFC91" w14:textId="77777777" w:rsidR="00247381" w:rsidRDefault="00000000">
      <w:r>
        <w:t xml:space="preserve">        this.a = new double[]{0.0, 0.0, 0.0};</w:t>
      </w:r>
    </w:p>
    <w:p w14:paraId="7F8815F2" w14:textId="77777777" w:rsidR="00247381" w:rsidRDefault="00000000">
      <w:r>
        <w:t xml:space="preserve">        this.b = new double[]{0.0, 0.0, 0.0};</w:t>
      </w:r>
    </w:p>
    <w:p w14:paraId="22BEEBDD" w14:textId="77777777" w:rsidR="00247381" w:rsidRDefault="00000000">
      <w:r>
        <w:t xml:space="preserve">    }</w:t>
      </w:r>
    </w:p>
    <w:p w14:paraId="116B3602" w14:textId="77777777" w:rsidR="00247381" w:rsidRDefault="00247381"/>
    <w:p w14:paraId="5903B175" w14:textId="77777777" w:rsidR="00247381" w:rsidRDefault="00000000">
      <w:r>
        <w:t xml:space="preserve">    public AlgebraVectorial(double[] a, double[] b) {</w:t>
      </w:r>
    </w:p>
    <w:p w14:paraId="7DBBC153" w14:textId="77777777" w:rsidR="00247381" w:rsidRDefault="00000000">
      <w:r>
        <w:t xml:space="preserve">        this.a = a;</w:t>
      </w:r>
    </w:p>
    <w:p w14:paraId="26F4759B" w14:textId="77777777" w:rsidR="00247381" w:rsidRDefault="00000000">
      <w:r>
        <w:t xml:space="preserve">        this.b = b;</w:t>
      </w:r>
    </w:p>
    <w:p w14:paraId="0B5076E1" w14:textId="77777777" w:rsidR="00247381" w:rsidRDefault="00000000">
      <w:r>
        <w:t xml:space="preserve">    }</w:t>
      </w:r>
    </w:p>
    <w:p w14:paraId="28ED58BA" w14:textId="77777777" w:rsidR="00247381" w:rsidRDefault="00247381"/>
    <w:p w14:paraId="347199E2" w14:textId="77777777" w:rsidR="00247381" w:rsidRDefault="00000000">
      <w:r>
        <w:t xml:space="preserve">    // --- METODOS AUXILIARES MATEMATICOS ---</w:t>
      </w:r>
    </w:p>
    <w:p w14:paraId="0529436E" w14:textId="77777777" w:rsidR="00247381" w:rsidRDefault="00000000">
      <w:r>
        <w:t xml:space="preserve">    private double productoPunto(double[] v1, double[] v2) {</w:t>
      </w:r>
    </w:p>
    <w:p w14:paraId="1B0C7BA6" w14:textId="77777777" w:rsidR="00247381" w:rsidRDefault="00000000">
      <w:r>
        <w:t xml:space="preserve">        return (v1[0] * v2[0]) + (v1[1] * v2[1]) + (v1[2] * v2[2]);</w:t>
      </w:r>
    </w:p>
    <w:p w14:paraId="48F05AFB" w14:textId="77777777" w:rsidR="00247381" w:rsidRDefault="00000000">
      <w:r>
        <w:t xml:space="preserve">    }</w:t>
      </w:r>
    </w:p>
    <w:p w14:paraId="47DF3A8E" w14:textId="77777777" w:rsidR="00247381" w:rsidRDefault="00247381"/>
    <w:p w14:paraId="59D63E97" w14:textId="77777777" w:rsidR="00247381" w:rsidRDefault="00000000">
      <w:r>
        <w:t xml:space="preserve">    private double norma(double[] v) {</w:t>
      </w:r>
    </w:p>
    <w:p w14:paraId="0B2BFB01" w14:textId="77777777" w:rsidR="00247381" w:rsidRDefault="00000000">
      <w:r>
        <w:t xml:space="preserve">        return Math.sqrt((v[0] * v[0]) + (v[1] * v[1]) + (v[2] * v[2]));</w:t>
      </w:r>
    </w:p>
    <w:p w14:paraId="3149082A" w14:textId="77777777" w:rsidR="00247381" w:rsidRDefault="00000000">
      <w:r>
        <w:t xml:space="preserve">    }</w:t>
      </w:r>
    </w:p>
    <w:p w14:paraId="59CB12F1" w14:textId="77777777" w:rsidR="00247381" w:rsidRDefault="00247381"/>
    <w:p w14:paraId="5EA27FAA" w14:textId="77777777" w:rsidR="00247381" w:rsidRDefault="00000000">
      <w:r>
        <w:t xml:space="preserve">    private double[] suma(double[] v1, double[] v2) {</w:t>
      </w:r>
    </w:p>
    <w:p w14:paraId="1B088DFA" w14:textId="77777777" w:rsidR="00247381" w:rsidRDefault="00000000">
      <w:r>
        <w:t xml:space="preserve">        return new double[]{v1[0] + v2[0], v1[1] + v2[1], v1[2] + v2[2]};</w:t>
      </w:r>
    </w:p>
    <w:p w14:paraId="323B74E8" w14:textId="77777777" w:rsidR="00247381" w:rsidRDefault="00000000">
      <w:r>
        <w:t xml:space="preserve">    }</w:t>
      </w:r>
    </w:p>
    <w:p w14:paraId="2E00ADE4" w14:textId="77777777" w:rsidR="00247381" w:rsidRDefault="00247381"/>
    <w:p w14:paraId="6B1BD3D9" w14:textId="77777777" w:rsidR="00247381" w:rsidRDefault="00000000">
      <w:r>
        <w:t xml:space="preserve">    private double[] resta(double[] v1, double[] v2) {</w:t>
      </w:r>
    </w:p>
    <w:p w14:paraId="259B2BBD" w14:textId="77777777" w:rsidR="00247381" w:rsidRDefault="00000000">
      <w:r>
        <w:t xml:space="preserve">        return new double[]{v1[0] - v2[0], v1[1] - v2[1], v1[2] - v2[2]};</w:t>
      </w:r>
    </w:p>
    <w:p w14:paraId="4CE9A788" w14:textId="77777777" w:rsidR="00247381" w:rsidRDefault="00000000">
      <w:r>
        <w:t xml:space="preserve">    }</w:t>
      </w:r>
    </w:p>
    <w:p w14:paraId="3ACCFD40" w14:textId="77777777" w:rsidR="00247381" w:rsidRDefault="00247381"/>
    <w:p w14:paraId="651C48DB" w14:textId="77777777" w:rsidR="00247381" w:rsidRDefault="00000000">
      <w:r>
        <w:t xml:space="preserve">    private double[] productoCruz(double[] v1, double[] v2) {</w:t>
      </w:r>
    </w:p>
    <w:p w14:paraId="0923D3C7" w14:textId="77777777" w:rsidR="00247381" w:rsidRDefault="00000000">
      <w:r>
        <w:t xml:space="preserve">        double cx = (v1[1] * v2[2]) - (v1[2] * v2[1]);</w:t>
      </w:r>
    </w:p>
    <w:p w14:paraId="3E802115" w14:textId="77777777" w:rsidR="00247381" w:rsidRDefault="00000000">
      <w:r>
        <w:t xml:space="preserve">        double cy = (v1[2] * v2[0]) - (v1[0] * v2[2]);</w:t>
      </w:r>
    </w:p>
    <w:p w14:paraId="5481E76A" w14:textId="77777777" w:rsidR="00247381" w:rsidRDefault="00000000">
      <w:r>
        <w:t xml:space="preserve">        double cz = (v1[0] * v2[1]) - (v1[1] * v2[0]);</w:t>
      </w:r>
    </w:p>
    <w:p w14:paraId="16979D9C" w14:textId="77777777" w:rsidR="00247381" w:rsidRDefault="00000000">
      <w:r>
        <w:t xml:space="preserve">        return new double[]{cx, cy, cz};</w:t>
      </w:r>
    </w:p>
    <w:p w14:paraId="518623D1" w14:textId="77777777" w:rsidR="00247381" w:rsidRDefault="00000000">
      <w:r>
        <w:t xml:space="preserve">    }</w:t>
      </w:r>
    </w:p>
    <w:p w14:paraId="2218E0F8" w14:textId="77777777" w:rsidR="00247381" w:rsidRDefault="00247381"/>
    <w:p w14:paraId="2F7B4DFB" w14:textId="77777777" w:rsidR="00247381" w:rsidRDefault="00000000">
      <w:r>
        <w:t xml:space="preserve">    // --- SOBRECARGA DE METODOS: PERPENDICULAR ---</w:t>
      </w:r>
    </w:p>
    <w:p w14:paraId="286B5F64" w14:textId="77777777" w:rsidR="00247381" w:rsidRDefault="00247381"/>
    <w:p w14:paraId="3A374490" w14:textId="77777777" w:rsidR="00247381" w:rsidRDefault="00000000">
      <w:r>
        <w:t xml:space="preserve">    // Inciso c: Perpendicular si a . b = 0</w:t>
      </w:r>
    </w:p>
    <w:p w14:paraId="754E1BDB" w14:textId="77777777" w:rsidR="00247381" w:rsidRDefault="00000000">
      <w:r>
        <w:t xml:space="preserve">    public boolean perpendicular() {</w:t>
      </w:r>
    </w:p>
    <w:p w14:paraId="508F8EB4" w14:textId="77777777" w:rsidR="00247381" w:rsidRDefault="00000000">
      <w:r>
        <w:t xml:space="preserve">        return Math.abs(productoPunto(this.a, this.b)) &lt; 0.0001;</w:t>
      </w:r>
    </w:p>
    <w:p w14:paraId="2E6269D5" w14:textId="77777777" w:rsidR="00247381" w:rsidRDefault="00000000">
      <w:r>
        <w:t xml:space="preserve">    }</w:t>
      </w:r>
    </w:p>
    <w:p w14:paraId="1082CD13" w14:textId="77777777" w:rsidR="00247381" w:rsidRDefault="00247381"/>
    <w:p w14:paraId="05020A54" w14:textId="77777777" w:rsidR="00247381" w:rsidRDefault="00000000">
      <w:r>
        <w:t xml:space="preserve">    // Inciso a: Perpendicular si |a + b| = |a - b|</w:t>
      </w:r>
    </w:p>
    <w:p w14:paraId="3A52E360" w14:textId="77777777" w:rsidR="00247381" w:rsidRDefault="00000000">
      <w:r>
        <w:t xml:space="preserve">    public boolean perpendicular(double[] a, double[] b) {</w:t>
      </w:r>
    </w:p>
    <w:p w14:paraId="18E9AFD2" w14:textId="77777777" w:rsidR="00247381" w:rsidRDefault="00000000">
      <w:r>
        <w:t xml:space="preserve">        double normaSuma = norma(suma(a, b));</w:t>
      </w:r>
    </w:p>
    <w:p w14:paraId="580ACBE0" w14:textId="77777777" w:rsidR="00247381" w:rsidRDefault="00000000">
      <w:r>
        <w:t xml:space="preserve">        double normaResta = norma(resta(a, b));</w:t>
      </w:r>
    </w:p>
    <w:p w14:paraId="313C403F" w14:textId="77777777" w:rsidR="00247381" w:rsidRDefault="00000000">
      <w:r>
        <w:t xml:space="preserve">        return Math.abs(normaSuma - normaResta) &lt; 0.0001;</w:t>
      </w:r>
    </w:p>
    <w:p w14:paraId="6F796BA1" w14:textId="77777777" w:rsidR="00247381" w:rsidRDefault="00000000">
      <w:r>
        <w:t xml:space="preserve">    }</w:t>
      </w:r>
    </w:p>
    <w:p w14:paraId="2022E8EA" w14:textId="77777777" w:rsidR="00247381" w:rsidRDefault="00247381"/>
    <w:p w14:paraId="764E225C" w14:textId="77777777" w:rsidR="00247381" w:rsidRDefault="00000000">
      <w:r>
        <w:t xml:space="preserve">    // Inciso b: Perpendicular si |a - b| = |b - a|</w:t>
      </w:r>
    </w:p>
    <w:p w14:paraId="2E891CF5" w14:textId="77777777" w:rsidR="00247381" w:rsidRDefault="00000000">
      <w:r>
        <w:t xml:space="preserve">    public boolean perpendicular(double[] a, double[] b, char modo) {</w:t>
      </w:r>
    </w:p>
    <w:p w14:paraId="5D28AE75" w14:textId="77777777" w:rsidR="00247381" w:rsidRDefault="00000000">
      <w:r>
        <w:t xml:space="preserve">        double normaAB = norma(resta(a, b));</w:t>
      </w:r>
    </w:p>
    <w:p w14:paraId="7CB994F8" w14:textId="77777777" w:rsidR="00247381" w:rsidRDefault="00000000">
      <w:r>
        <w:t xml:space="preserve">        double normaBA = norma(resta(b, a));</w:t>
      </w:r>
    </w:p>
    <w:p w14:paraId="7694DF75" w14:textId="77777777" w:rsidR="00247381" w:rsidRDefault="00000000">
      <w:r>
        <w:t xml:space="preserve">        return Math.abs(normaAB - normaBA) &lt; 0.0001;</w:t>
      </w:r>
    </w:p>
    <w:p w14:paraId="484D84F6" w14:textId="77777777" w:rsidR="00247381" w:rsidRDefault="00000000">
      <w:r>
        <w:t xml:space="preserve">    }</w:t>
      </w:r>
    </w:p>
    <w:p w14:paraId="60F2BC23" w14:textId="77777777" w:rsidR="00247381" w:rsidRDefault="00247381"/>
    <w:p w14:paraId="5B2884B2" w14:textId="77777777" w:rsidR="00247381" w:rsidRDefault="00000000">
      <w:r>
        <w:t xml:space="preserve">    // Inciso d: Perpendicular si |a + b|^2 = |a|^2 + |b|^2</w:t>
      </w:r>
    </w:p>
    <w:p w14:paraId="3C7795C7" w14:textId="77777777" w:rsidR="00247381" w:rsidRDefault="00000000">
      <w:r>
        <w:t xml:space="preserve">    public boolean perpendicular(double[] a, double[] b, boolean pitagoras) {</w:t>
      </w:r>
    </w:p>
    <w:p w14:paraId="52B9C976" w14:textId="77777777" w:rsidR="00247381" w:rsidRDefault="00000000">
      <w:r>
        <w:t xml:space="preserve">        double normaSumaCuadrado = Math.pow(norma(suma(a, b)), 2);</w:t>
      </w:r>
    </w:p>
    <w:p w14:paraId="3C72895C" w14:textId="77777777" w:rsidR="00247381" w:rsidRDefault="00000000">
      <w:r>
        <w:t xml:space="preserve">        double sumaCuadrados = Math.pow(norma(a), 2) + Math.pow(norma(b), 2);</w:t>
      </w:r>
    </w:p>
    <w:p w14:paraId="110C71EE" w14:textId="77777777" w:rsidR="00247381" w:rsidRDefault="00000000">
      <w:r>
        <w:t xml:space="preserve">        return Math.abs(normaSumaCuadrado - sumaCuadrados) &lt; 0.0001;</w:t>
      </w:r>
    </w:p>
    <w:p w14:paraId="257B7355" w14:textId="77777777" w:rsidR="00247381" w:rsidRDefault="00000000">
      <w:r>
        <w:t xml:space="preserve">    }</w:t>
      </w:r>
    </w:p>
    <w:p w14:paraId="0C043C61" w14:textId="77777777" w:rsidR="00247381" w:rsidRDefault="00247381"/>
    <w:p w14:paraId="198D0711" w14:textId="77777777" w:rsidR="00247381" w:rsidRDefault="00000000">
      <w:r>
        <w:t xml:space="preserve">    // --- SOBRECARGA DE METODOS: PARALELA ---</w:t>
      </w:r>
    </w:p>
    <w:p w14:paraId="5254E8FF" w14:textId="77777777" w:rsidR="00247381" w:rsidRDefault="00247381"/>
    <w:p w14:paraId="1E7B65F7" w14:textId="77777777" w:rsidR="00247381" w:rsidRDefault="00000000">
      <w:r>
        <w:t xml:space="preserve">    // Inciso f: Paralela si a x b = 0 (atributos)</w:t>
      </w:r>
    </w:p>
    <w:p w14:paraId="7F037AB6" w14:textId="77777777" w:rsidR="00247381" w:rsidRDefault="00000000">
      <w:r>
        <w:t xml:space="preserve">    public boolean paralela() {</w:t>
      </w:r>
    </w:p>
    <w:p w14:paraId="43878AFB" w14:textId="77777777" w:rsidR="00247381" w:rsidRDefault="00000000">
      <w:r>
        <w:t xml:space="preserve">        return Math.abs(norma(productoCruz(this.a, this.b))) &lt; 0.0001;</w:t>
      </w:r>
    </w:p>
    <w:p w14:paraId="41EBAA8E" w14:textId="77777777" w:rsidR="00247381" w:rsidRDefault="00000000">
      <w:r>
        <w:t xml:space="preserve">    }</w:t>
      </w:r>
    </w:p>
    <w:p w14:paraId="08FAEE98" w14:textId="77777777" w:rsidR="00247381" w:rsidRDefault="00247381"/>
    <w:p w14:paraId="1D9FEB01" w14:textId="77777777" w:rsidR="00247381" w:rsidRDefault="00000000">
      <w:r>
        <w:t xml:space="preserve">    // Inciso f: Paralela si a x b = 0 (parametros)</w:t>
      </w:r>
    </w:p>
    <w:p w14:paraId="1B07382B" w14:textId="77777777" w:rsidR="00247381" w:rsidRDefault="00000000">
      <w:r>
        <w:t xml:space="preserve">    public boolean paralela(double[] a, double[] b) {</w:t>
      </w:r>
    </w:p>
    <w:p w14:paraId="7F0282F0" w14:textId="77777777" w:rsidR="00247381" w:rsidRDefault="00000000">
      <w:r>
        <w:t xml:space="preserve">        return Math.abs(norma(productoCruz(a, b))) &lt; 0.0001;</w:t>
      </w:r>
    </w:p>
    <w:p w14:paraId="1E662FAB" w14:textId="77777777" w:rsidR="00247381" w:rsidRDefault="00000000">
      <w:r>
        <w:t xml:space="preserve">    }</w:t>
      </w:r>
    </w:p>
    <w:p w14:paraId="513F7DF9" w14:textId="77777777" w:rsidR="00247381" w:rsidRDefault="00247381"/>
    <w:p w14:paraId="0BD0A4E8" w14:textId="77777777" w:rsidR="00247381" w:rsidRDefault="00000000">
      <w:r>
        <w:t xml:space="preserve">    // Inciso e: Paralela si a = r * b</w:t>
      </w:r>
    </w:p>
    <w:p w14:paraId="5E531DE3" w14:textId="77777777" w:rsidR="00247381" w:rsidRDefault="00000000">
      <w:r>
        <w:t xml:space="preserve">    public boolean paralela(double[] a, double[] b, double r) {</w:t>
      </w:r>
    </w:p>
    <w:p w14:paraId="35AE83DA" w14:textId="77777777" w:rsidR="00247381" w:rsidRDefault="00000000">
      <w:r>
        <w:t xml:space="preserve">        double rb0 = r * b[0];</w:t>
      </w:r>
    </w:p>
    <w:p w14:paraId="03051BBD" w14:textId="77777777" w:rsidR="00247381" w:rsidRDefault="00000000">
      <w:r>
        <w:t xml:space="preserve">        double rb1 = r * b[1];</w:t>
      </w:r>
    </w:p>
    <w:p w14:paraId="7605D775" w14:textId="77777777" w:rsidR="00247381" w:rsidRDefault="00000000">
      <w:r>
        <w:t xml:space="preserve">        double rb2 = r * b[2];</w:t>
      </w:r>
    </w:p>
    <w:p w14:paraId="59278D61" w14:textId="77777777" w:rsidR="00247381" w:rsidRDefault="00000000">
      <w:r>
        <w:t xml:space="preserve">        return Math.abs(a[0] - rb0) &lt; 0.0001 &amp;&amp;</w:t>
      </w:r>
    </w:p>
    <w:p w14:paraId="5D67A5F7" w14:textId="77777777" w:rsidR="00247381" w:rsidRDefault="00000000">
      <w:r>
        <w:t xml:space="preserve">               Math.abs(a[1] - rb1) &lt; 0.0001 &amp;&amp;</w:t>
      </w:r>
    </w:p>
    <w:p w14:paraId="6C56EBDD" w14:textId="77777777" w:rsidR="00247381" w:rsidRDefault="00000000">
      <w:r>
        <w:t xml:space="preserve">               Math.abs(a[2] - rb2) &lt; 0.0001;</w:t>
      </w:r>
    </w:p>
    <w:p w14:paraId="5DA37625" w14:textId="77777777" w:rsidR="00247381" w:rsidRDefault="00000000">
      <w:r>
        <w:t xml:space="preserve">    }</w:t>
      </w:r>
    </w:p>
    <w:p w14:paraId="62F842D4" w14:textId="77777777" w:rsidR="00247381" w:rsidRDefault="00247381"/>
    <w:p w14:paraId="6928B39A" w14:textId="77777777" w:rsidR="00247381" w:rsidRDefault="00000000">
      <w:r>
        <w:t xml:space="preserve">    // --- SOBRECARGA DE METODOS: PROYECCION ---</w:t>
      </w:r>
    </w:p>
    <w:p w14:paraId="597F0D0F" w14:textId="77777777" w:rsidR="00247381" w:rsidRDefault="00247381"/>
    <w:p w14:paraId="7A24EAC9" w14:textId="77777777" w:rsidR="00247381" w:rsidRDefault="00000000">
      <w:r>
        <w:t xml:space="preserve">    // Inciso g: Proyección de a sobre b (atributos)</w:t>
      </w:r>
    </w:p>
    <w:p w14:paraId="75502843" w14:textId="77777777" w:rsidR="00247381" w:rsidRDefault="00000000">
      <w:r>
        <w:t xml:space="preserve">    public double[] proyeccion_de_a_sobre_b() {</w:t>
      </w:r>
    </w:p>
    <w:p w14:paraId="1F258D4D" w14:textId="77777777" w:rsidR="00247381" w:rsidRDefault="00000000">
      <w:r>
        <w:t xml:space="preserve">        return proyeccion_de_a_sobre_b(this.a, this.b);</w:t>
      </w:r>
    </w:p>
    <w:p w14:paraId="7EAA794B" w14:textId="77777777" w:rsidR="00247381" w:rsidRDefault="00000000">
      <w:r>
        <w:t xml:space="preserve">    }</w:t>
      </w:r>
    </w:p>
    <w:p w14:paraId="6CFC2688" w14:textId="77777777" w:rsidR="00247381" w:rsidRDefault="00247381"/>
    <w:p w14:paraId="205F2C04" w14:textId="77777777" w:rsidR="00247381" w:rsidRDefault="00000000">
      <w:r>
        <w:t xml:space="preserve">    // Inciso g: Proyección de a sobre b (parámetros)</w:t>
      </w:r>
    </w:p>
    <w:p w14:paraId="7E284B9F" w14:textId="77777777" w:rsidR="00247381" w:rsidRDefault="00000000">
      <w:r>
        <w:t xml:space="preserve">    public double[] proyeccion_de_a_sobre_b(double[] a, double[] b) {</w:t>
      </w:r>
    </w:p>
    <w:p w14:paraId="6AEA1F7A" w14:textId="77777777" w:rsidR="00247381" w:rsidRDefault="00000000">
      <w:r>
        <w:t xml:space="preserve">        double punto = productoPunto(a, b);</w:t>
      </w:r>
    </w:p>
    <w:p w14:paraId="32C669F5" w14:textId="77777777" w:rsidR="00247381" w:rsidRDefault="00000000">
      <w:r>
        <w:t xml:space="preserve">        double normaBCuadrado = Math.pow(norma(b), 2);</w:t>
      </w:r>
    </w:p>
    <w:p w14:paraId="00DB9F5E" w14:textId="77777777" w:rsidR="00247381" w:rsidRDefault="00000000">
      <w:r>
        <w:t xml:space="preserve">        double escalar = punto / normaBCuadrado;</w:t>
      </w:r>
    </w:p>
    <w:p w14:paraId="047D97F1" w14:textId="77777777" w:rsidR="00247381" w:rsidRDefault="00247381"/>
    <w:p w14:paraId="613AB445" w14:textId="77777777" w:rsidR="00247381" w:rsidRDefault="00000000">
      <w:r>
        <w:t xml:space="preserve">        return new double[]{escalar * b[0], escalar * b[1], escalar * b[2]};</w:t>
      </w:r>
    </w:p>
    <w:p w14:paraId="2422977D" w14:textId="77777777" w:rsidR="00247381" w:rsidRDefault="00000000">
      <w:r>
        <w:t xml:space="preserve">    }</w:t>
      </w:r>
    </w:p>
    <w:p w14:paraId="5E1A5785" w14:textId="77777777" w:rsidR="00247381" w:rsidRDefault="00247381"/>
    <w:p w14:paraId="339C839A" w14:textId="77777777" w:rsidR="00247381" w:rsidRDefault="00000000">
      <w:r>
        <w:t xml:space="preserve">    // --- SOBRECARGA DE METODOS: COMPONENTE ---</w:t>
      </w:r>
    </w:p>
    <w:p w14:paraId="16716F35" w14:textId="77777777" w:rsidR="00247381" w:rsidRDefault="00247381"/>
    <w:p w14:paraId="18C409F1" w14:textId="77777777" w:rsidR="00247381" w:rsidRDefault="00000000">
      <w:r>
        <w:t xml:space="preserve">    // Inciso h: Componente de a en b (atributos)</w:t>
      </w:r>
    </w:p>
    <w:p w14:paraId="33BE132E" w14:textId="77777777" w:rsidR="00247381" w:rsidRDefault="00000000">
      <w:r>
        <w:t xml:space="preserve">    public double componente_de_a_en_b() {</w:t>
      </w:r>
    </w:p>
    <w:p w14:paraId="1DF2A122" w14:textId="77777777" w:rsidR="00247381" w:rsidRDefault="00000000">
      <w:r>
        <w:t xml:space="preserve">        return componente_de_a_en_b(this.a, this.b);</w:t>
      </w:r>
    </w:p>
    <w:p w14:paraId="001C4B87" w14:textId="77777777" w:rsidR="00247381" w:rsidRDefault="00000000">
      <w:r>
        <w:t xml:space="preserve">    }</w:t>
      </w:r>
    </w:p>
    <w:p w14:paraId="588A3A08" w14:textId="77777777" w:rsidR="00247381" w:rsidRDefault="00247381"/>
    <w:p w14:paraId="49E12364" w14:textId="77777777" w:rsidR="00247381" w:rsidRDefault="00000000">
      <w:r>
        <w:t xml:space="preserve">    // Inciso h: Componente de a en b (parámetros)</w:t>
      </w:r>
    </w:p>
    <w:p w14:paraId="5D179D6D" w14:textId="77777777" w:rsidR="00247381" w:rsidRDefault="00000000">
      <w:r>
        <w:t xml:space="preserve">    public double componente_de_a_en_b(double[] a, double[] b) {</w:t>
      </w:r>
    </w:p>
    <w:p w14:paraId="6DFF403A" w14:textId="212B13C2" w:rsidR="00247381" w:rsidRDefault="00000000">
      <w:r>
        <w:t xml:space="preserve">        double punto = productoPunto(a, b);</w:t>
      </w:r>
    </w:p>
    <w:p w14:paraId="744FE4E8" w14:textId="77777777" w:rsidR="00247381" w:rsidRDefault="00000000">
      <w:r>
        <w:t xml:space="preserve">        return punto / norma(b);</w:t>
      </w:r>
    </w:p>
    <w:p w14:paraId="380D9197" w14:textId="77777777" w:rsidR="00247381" w:rsidRDefault="00000000">
      <w:r>
        <w:t xml:space="preserve">    }</w:t>
      </w:r>
    </w:p>
    <w:p w14:paraId="7B972AB0" w14:textId="77777777" w:rsidR="00247381" w:rsidRDefault="00000000">
      <w:r>
        <w:t>}</w:t>
      </w:r>
    </w:p>
    <w:p w14:paraId="714DA429" w14:textId="77777777" w:rsidR="00247381" w:rsidRDefault="00000000">
      <w:pPr>
        <w:jc w:val="center"/>
      </w:pPr>
      <w:r>
        <w:rPr>
          <w:b/>
        </w:rPr>
        <w:t>testAlgebraVectorial.java</w:t>
      </w:r>
    </w:p>
    <w:p w14:paraId="4A9FAD68" w14:textId="77777777" w:rsidR="00247381" w:rsidRDefault="00000000">
      <w:r>
        <w:t>package ejercicio4;</w:t>
      </w:r>
    </w:p>
    <w:p w14:paraId="6ACC5A00" w14:textId="77777777" w:rsidR="00247381" w:rsidRDefault="00247381"/>
    <w:p w14:paraId="3CA5AF6E" w14:textId="77777777" w:rsidR="00247381" w:rsidRDefault="00000000">
      <w:r>
        <w:t>public class testAlgebraVectorial {</w:t>
      </w:r>
    </w:p>
    <w:p w14:paraId="3B47EB7F" w14:textId="24EAADAD" w:rsidR="00247381" w:rsidRDefault="00000000">
      <w:r>
        <w:t xml:space="preserve">    public static void main(String[] args) {</w:t>
      </w:r>
    </w:p>
    <w:p w14:paraId="51224D7D" w14:textId="77777777" w:rsidR="00247381" w:rsidRDefault="00000000">
      <w:r>
        <w:t xml:space="preserve">        // Vectores declarados directamente como arreglos</w:t>
      </w:r>
    </w:p>
    <w:p w14:paraId="2C0392E5" w14:textId="77777777" w:rsidR="00247381" w:rsidRDefault="00000000">
      <w:r>
        <w:t xml:space="preserve">        double[] v1 = {1.0, 0.0, 0.0};</w:t>
      </w:r>
    </w:p>
    <w:p w14:paraId="202736E8" w14:textId="77777777" w:rsidR="00247381" w:rsidRDefault="00000000">
      <w:r>
        <w:t xml:space="preserve">        double[] v2 = {0.0, 1.0, 0.0};</w:t>
      </w:r>
    </w:p>
    <w:p w14:paraId="1B722259" w14:textId="5D160818" w:rsidR="00247381" w:rsidRDefault="00000000">
      <w:r>
        <w:t xml:space="preserve">        double[] v3 = {2.0, 0.0, 0.0};</w:t>
      </w:r>
    </w:p>
    <w:p w14:paraId="049C6F6D" w14:textId="77777777" w:rsidR="00247381" w:rsidRDefault="00247381"/>
    <w:p w14:paraId="006B59D4" w14:textId="15F4C95D" w:rsidR="00247381" w:rsidRDefault="00000000">
      <w:r>
        <w:t xml:space="preserve">        // Creación de objetos usando sobrecarga de constructores</w:t>
      </w:r>
    </w:p>
    <w:p w14:paraId="3161DA75" w14:textId="77777777" w:rsidR="00247381" w:rsidRDefault="00000000">
      <w:r>
        <w:t xml:space="preserve">        AlgebraVectorial algebra1 = new AlgebraVectorial();</w:t>
      </w:r>
    </w:p>
    <w:p w14:paraId="12067614" w14:textId="74B402FE" w:rsidR="00247381" w:rsidRDefault="00000000">
      <w:r>
        <w:t xml:space="preserve">        AlgebraVectorial algebra2 = new AlgebraVectorial(v1, v2);</w:t>
      </w:r>
    </w:p>
    <w:p w14:paraId="1CEC8564" w14:textId="5087EECE" w:rsidR="00247381" w:rsidRDefault="00247381"/>
    <w:p w14:paraId="38C61E4A" w14:textId="0F4D93C3" w:rsidR="00247381" w:rsidRDefault="00000000">
      <w:r>
        <w:t xml:space="preserve">        System.out.println("Perpendicular en algebra1 (vacio): " + algebra1.perpendicular());</w:t>
      </w:r>
    </w:p>
    <w:p w14:paraId="2384CD9F" w14:textId="77777777" w:rsidR="00247381" w:rsidRDefault="00247381"/>
    <w:p w14:paraId="38D1088E" w14:textId="4467B65E" w:rsidR="00247381" w:rsidRDefault="00000000">
      <w:r>
        <w:t xml:space="preserve">        // Pruebas de Perpendicularidad</w:t>
      </w:r>
    </w:p>
    <w:p w14:paraId="4642077A" w14:textId="77777777" w:rsidR="00247381" w:rsidRDefault="00000000">
      <w:r>
        <w:t xml:space="preserve">        System.out.println("c) a . b = 0: " + algebra2.perpendicular());</w:t>
      </w:r>
    </w:p>
    <w:p w14:paraId="6E25AFA1" w14:textId="77777777" w:rsidR="00247381" w:rsidRDefault="00000000">
      <w:r>
        <w:t xml:space="preserve">        System.out.println("a) |a+b| = |a-b|: " + algebra2.perpendicular(v1, v2));</w:t>
      </w:r>
    </w:p>
    <w:p w14:paraId="36CFAB4D" w14:textId="77777777" w:rsidR="00247381" w:rsidRDefault="00000000">
      <w:r>
        <w:t xml:space="preserve">        System.out.println("b) |a-b| = |b-a|: " + algebra2.perpendicular(v1, v2, 'b'));</w:t>
      </w:r>
    </w:p>
    <w:p w14:paraId="57EB6D88" w14:textId="77777777" w:rsidR="00247381" w:rsidRDefault="00000000">
      <w:r>
        <w:t xml:space="preserve">        System.out.println("d) Pitagoras: " + algebra2.perpendicular(v1, v2, true));</w:t>
      </w:r>
    </w:p>
    <w:p w14:paraId="7DD5DBF6" w14:textId="77777777" w:rsidR="00247381" w:rsidRDefault="00247381"/>
    <w:p w14:paraId="1064593E" w14:textId="77777777" w:rsidR="00247381" w:rsidRDefault="00000000">
      <w:r>
        <w:t xml:space="preserve">        // Pruebas de Paralelismo</w:t>
      </w:r>
    </w:p>
    <w:p w14:paraId="74C05026" w14:textId="63AC31ED" w:rsidR="00247381" w:rsidRDefault="00000000">
      <w:r>
        <w:t xml:space="preserve">        System.out.println("f) a x b = 0: " + algebra2.paralela(v1, v3));</w:t>
      </w:r>
    </w:p>
    <w:p w14:paraId="10CFBD97" w14:textId="77777777" w:rsidR="00247381" w:rsidRDefault="00000000">
      <w:r>
        <w:t xml:space="preserve">        System.out.println("e) a = r * b: " + algebra2.paralela(v3, v1, 2.0));</w:t>
      </w:r>
    </w:p>
    <w:p w14:paraId="0CA90008" w14:textId="77777777" w:rsidR="00247381" w:rsidRDefault="00247381"/>
    <w:p w14:paraId="4A72F2E5" w14:textId="77777777" w:rsidR="00247381" w:rsidRDefault="00000000">
      <w:r>
        <w:t xml:space="preserve">        // Pruebas de Proyección</w:t>
      </w:r>
    </w:p>
    <w:p w14:paraId="36DD19AD" w14:textId="77777777" w:rsidR="00247381" w:rsidRDefault="00000000">
      <w:r>
        <w:t xml:space="preserve">        double[] proy = algebra2.proyeccion_de_a_sobre_b();</w:t>
      </w:r>
    </w:p>
    <w:p w14:paraId="5B2EDD8F" w14:textId="77777777" w:rsidR="00247381" w:rsidRDefault="00000000">
      <w:r>
        <w:t xml:space="preserve">        System.out.println("g) Proyeccion de v1 sobre v2: (" + proy[0] + ", " + proy[1] + ", " + proy[2] + ")");</w:t>
      </w:r>
    </w:p>
    <w:p w14:paraId="2FF69D61" w14:textId="5CF9B559" w:rsidR="00247381" w:rsidRDefault="00247381"/>
    <w:p w14:paraId="23005154" w14:textId="77528DA5" w:rsidR="00247381" w:rsidRDefault="00000000">
      <w:r>
        <w:t xml:space="preserve">        // Pruebas de Componente</w:t>
      </w:r>
    </w:p>
    <w:p w14:paraId="5E3CDB1B" w14:textId="0D1EC6A6" w:rsidR="00247381" w:rsidRDefault="00000000">
      <w:r>
        <w:t xml:space="preserve">        System.out.println("h) Componente de v1 en v2: " + algebra2.componente_de_a_en_b());</w:t>
      </w:r>
    </w:p>
    <w:p w14:paraId="5FAE819C" w14:textId="168389B0" w:rsidR="00247381" w:rsidRDefault="00000000">
      <w:r>
        <w:t xml:space="preserve">    }</w:t>
      </w:r>
    </w:p>
    <w:p w14:paraId="44AF1F9A" w14:textId="77777777" w:rsidR="00247381" w:rsidRDefault="00000000">
      <w:r>
        <w:t>}</w:t>
      </w:r>
    </w:p>
    <w:p w14:paraId="0D5C404C" w14:textId="60044649" w:rsidR="00247381" w:rsidRDefault="00784B36">
      <w:r w:rsidRPr="00784B36">
        <w:rPr>
          <w:rFonts w:eastAsia="Times New Roman" w:cs="Times New Roman"/>
          <w:noProof/>
          <w:sz w:val="24"/>
          <w:szCs w:val="24"/>
          <w:lang w:val="es-BO" w:eastAsia="es-BO"/>
        </w:rPr>
        <w:drawing>
          <wp:anchor distT="0" distB="0" distL="114300" distR="114300" simplePos="0" relativeHeight="251659776" behindDoc="0" locked="0" layoutInCell="1" allowOverlap="1" wp14:anchorId="60C2B02A" wp14:editId="0C25BD60">
            <wp:simplePos x="0" y="0"/>
            <wp:positionH relativeFrom="column">
              <wp:posOffset>731520</wp:posOffset>
            </wp:positionH>
            <wp:positionV relativeFrom="paragraph">
              <wp:posOffset>139065</wp:posOffset>
            </wp:positionV>
            <wp:extent cx="4838700" cy="3968115"/>
            <wp:effectExtent l="0" t="0" r="0" b="0"/>
            <wp:wrapNone/>
            <wp:docPr id="1818120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8700" cy="3968115"/>
                    </a:xfrm>
                    <a:prstGeom prst="rect">
                      <a:avLst/>
                    </a:prstGeom>
                    <a:noFill/>
                    <a:ln>
                      <a:noFill/>
                    </a:ln>
                  </pic:spPr>
                </pic:pic>
              </a:graphicData>
            </a:graphic>
          </wp:anchor>
        </w:drawing>
      </w:r>
      <w:r w:rsidR="00000000">
        <w:rPr>
          <w:rFonts w:ascii="Arial" w:hAnsi="Arial"/>
          <w:b/>
          <w:sz w:val="28"/>
        </w:rPr>
        <w:t>UML:</w:t>
      </w:r>
    </w:p>
    <w:p w14:paraId="5B40D1EF" w14:textId="36587F77" w:rsidR="00784B36" w:rsidRDefault="00784B36" w:rsidP="00784B36">
      <w:pPr>
        <w:rPr>
          <w:rFonts w:eastAsia="Times New Roman" w:cs="Times New Roman"/>
          <w:sz w:val="24"/>
          <w:szCs w:val="24"/>
          <w:lang w:val="es-BO" w:eastAsia="es-BO"/>
        </w:rPr>
      </w:pPr>
    </w:p>
    <w:p w14:paraId="48949AF2" w14:textId="77777777" w:rsidR="00784B36" w:rsidRDefault="00784B36" w:rsidP="00784B36">
      <w:pPr>
        <w:rPr>
          <w:rFonts w:eastAsia="Times New Roman" w:cs="Times New Roman"/>
          <w:sz w:val="24"/>
          <w:szCs w:val="24"/>
          <w:lang w:val="es-BO" w:eastAsia="es-BO"/>
        </w:rPr>
      </w:pPr>
    </w:p>
    <w:p w14:paraId="77FE6054" w14:textId="77777777" w:rsidR="00784B36" w:rsidRDefault="00784B36" w:rsidP="00784B36">
      <w:pPr>
        <w:rPr>
          <w:rFonts w:eastAsia="Times New Roman" w:cs="Times New Roman"/>
          <w:sz w:val="24"/>
          <w:szCs w:val="24"/>
          <w:lang w:val="es-BO" w:eastAsia="es-BO"/>
        </w:rPr>
      </w:pPr>
    </w:p>
    <w:p w14:paraId="5FDBEA6C" w14:textId="77777777" w:rsidR="00784B36" w:rsidRDefault="00784B36" w:rsidP="00784B36">
      <w:pPr>
        <w:rPr>
          <w:rFonts w:eastAsia="Times New Roman" w:cs="Times New Roman"/>
          <w:sz w:val="24"/>
          <w:szCs w:val="24"/>
          <w:lang w:val="es-BO" w:eastAsia="es-BO"/>
        </w:rPr>
      </w:pPr>
    </w:p>
    <w:p w14:paraId="7ADA1880" w14:textId="77777777" w:rsidR="00784B36" w:rsidRDefault="00784B36" w:rsidP="00784B36">
      <w:pPr>
        <w:rPr>
          <w:rFonts w:eastAsia="Times New Roman" w:cs="Times New Roman"/>
          <w:sz w:val="24"/>
          <w:szCs w:val="24"/>
          <w:lang w:val="es-BO" w:eastAsia="es-BO"/>
        </w:rPr>
      </w:pPr>
    </w:p>
    <w:p w14:paraId="1C87A5D0" w14:textId="77777777" w:rsidR="00784B36" w:rsidRDefault="00784B36" w:rsidP="00784B36">
      <w:pPr>
        <w:rPr>
          <w:rFonts w:eastAsia="Times New Roman" w:cs="Times New Roman"/>
          <w:sz w:val="24"/>
          <w:szCs w:val="24"/>
          <w:lang w:val="es-BO" w:eastAsia="es-BO"/>
        </w:rPr>
      </w:pPr>
    </w:p>
    <w:p w14:paraId="276C1323" w14:textId="77777777" w:rsidR="00784B36" w:rsidRDefault="00784B36" w:rsidP="00784B36">
      <w:pPr>
        <w:rPr>
          <w:rFonts w:eastAsia="Times New Roman" w:cs="Times New Roman"/>
          <w:sz w:val="24"/>
          <w:szCs w:val="24"/>
          <w:lang w:val="es-BO" w:eastAsia="es-BO"/>
        </w:rPr>
      </w:pPr>
    </w:p>
    <w:p w14:paraId="0912F430" w14:textId="77777777" w:rsidR="00784B36" w:rsidRDefault="00784B36" w:rsidP="00784B36">
      <w:pPr>
        <w:rPr>
          <w:rFonts w:eastAsia="Times New Roman" w:cs="Times New Roman"/>
          <w:sz w:val="24"/>
          <w:szCs w:val="24"/>
          <w:lang w:val="es-BO" w:eastAsia="es-BO"/>
        </w:rPr>
      </w:pPr>
    </w:p>
    <w:p w14:paraId="0E7E13BC" w14:textId="77777777" w:rsidR="00784B36" w:rsidRDefault="00784B36" w:rsidP="00784B36">
      <w:pPr>
        <w:rPr>
          <w:rFonts w:eastAsia="Times New Roman" w:cs="Times New Roman"/>
          <w:sz w:val="24"/>
          <w:szCs w:val="24"/>
          <w:lang w:val="es-BO" w:eastAsia="es-BO"/>
        </w:rPr>
      </w:pPr>
    </w:p>
    <w:p w14:paraId="2F0CC9FA" w14:textId="77777777" w:rsidR="00784B36" w:rsidRDefault="00784B36" w:rsidP="00784B36">
      <w:pPr>
        <w:rPr>
          <w:rFonts w:eastAsia="Times New Roman" w:cs="Times New Roman"/>
          <w:sz w:val="24"/>
          <w:szCs w:val="24"/>
          <w:lang w:val="es-BO" w:eastAsia="es-BO"/>
        </w:rPr>
      </w:pPr>
    </w:p>
    <w:p w14:paraId="4D124230" w14:textId="77777777" w:rsidR="00784B36" w:rsidRDefault="00784B36" w:rsidP="00784B36">
      <w:pPr>
        <w:rPr>
          <w:rFonts w:eastAsia="Times New Roman" w:cs="Times New Roman"/>
          <w:sz w:val="24"/>
          <w:szCs w:val="24"/>
          <w:lang w:val="es-BO" w:eastAsia="es-BO"/>
        </w:rPr>
      </w:pPr>
    </w:p>
    <w:p w14:paraId="25B855FC" w14:textId="77777777" w:rsidR="00784B36" w:rsidRDefault="00784B36" w:rsidP="00784B36">
      <w:pPr>
        <w:rPr>
          <w:rFonts w:eastAsia="Times New Roman" w:cs="Times New Roman"/>
          <w:sz w:val="24"/>
          <w:szCs w:val="24"/>
          <w:lang w:val="es-BO" w:eastAsia="es-BO"/>
        </w:rPr>
      </w:pPr>
    </w:p>
    <w:p w14:paraId="1E9635A8" w14:textId="77777777" w:rsidR="00784B36" w:rsidRDefault="00784B36" w:rsidP="00784B36">
      <w:pPr>
        <w:rPr>
          <w:rFonts w:eastAsia="Times New Roman" w:cs="Times New Roman"/>
          <w:sz w:val="24"/>
          <w:szCs w:val="24"/>
          <w:lang w:val="es-BO" w:eastAsia="es-BO"/>
        </w:rPr>
      </w:pPr>
    </w:p>
    <w:p w14:paraId="0EED9EF7" w14:textId="77777777" w:rsidR="00784B36" w:rsidRDefault="00784B36" w:rsidP="00784B36">
      <w:pPr>
        <w:rPr>
          <w:rFonts w:eastAsia="Times New Roman" w:cs="Times New Roman"/>
          <w:sz w:val="24"/>
          <w:szCs w:val="24"/>
          <w:lang w:val="es-BO" w:eastAsia="es-BO"/>
        </w:rPr>
      </w:pPr>
    </w:p>
    <w:p w14:paraId="15D74D8B" w14:textId="77777777" w:rsidR="00784B36" w:rsidRPr="00784B36" w:rsidRDefault="00784B36" w:rsidP="00784B36">
      <w:pPr>
        <w:rPr>
          <w:rFonts w:eastAsia="Times New Roman" w:cs="Times New Roman"/>
          <w:sz w:val="24"/>
          <w:szCs w:val="24"/>
          <w:lang w:val="es-BO" w:eastAsia="es-BO"/>
        </w:rPr>
      </w:pPr>
    </w:p>
    <w:p w14:paraId="271B65EC" w14:textId="2EAB14A1" w:rsidR="00247381" w:rsidRDefault="00247381">
      <w:pPr>
        <w:jc w:val="center"/>
      </w:pPr>
    </w:p>
    <w:p w14:paraId="581CE1E6" w14:textId="77777777" w:rsidR="00784B36" w:rsidRDefault="00784B36">
      <w:pPr>
        <w:jc w:val="center"/>
      </w:pPr>
    </w:p>
    <w:p w14:paraId="608F1072" w14:textId="77777777" w:rsidR="00784B36" w:rsidRDefault="00784B36">
      <w:pPr>
        <w:jc w:val="center"/>
      </w:pPr>
    </w:p>
    <w:p w14:paraId="4942C7DE" w14:textId="77777777" w:rsidR="00784B36" w:rsidRDefault="00784B36">
      <w:pPr>
        <w:jc w:val="center"/>
      </w:pPr>
    </w:p>
    <w:p w14:paraId="1D49421F" w14:textId="77777777" w:rsidR="00784B36" w:rsidRDefault="00784B36">
      <w:pPr>
        <w:jc w:val="center"/>
      </w:pPr>
    </w:p>
    <w:p w14:paraId="6121DF0E" w14:textId="77777777" w:rsidR="00247381" w:rsidRDefault="00000000">
      <w:r>
        <w:rPr>
          <w:rFonts w:ascii="Arial" w:hAnsi="Arial"/>
          <w:b/>
          <w:sz w:val="22"/>
        </w:rPr>
        <w:lastRenderedPageBreak/>
        <w:t>5. En álgebra vectorial un vector tridimensional se define como: a = (a1, a2, a3). Además se tiene lo siguiente:</w:t>
      </w:r>
    </w:p>
    <w:p w14:paraId="6B77117F" w14:textId="77777777" w:rsidR="00247381" w:rsidRDefault="00000000">
      <w:r>
        <w:rPr>
          <w:rFonts w:ascii="Arial" w:hAnsi="Arial"/>
          <w:b/>
          <w:sz w:val="22"/>
        </w:rPr>
        <w:t>a) Suma de dos vectores a y b: c = a + b = (a1+b1, a2+b2, a3+b3)</w:t>
      </w:r>
    </w:p>
    <w:p w14:paraId="51E7272D" w14:textId="77777777" w:rsidR="00247381" w:rsidRDefault="00000000">
      <w:r>
        <w:rPr>
          <w:rFonts w:ascii="Arial" w:hAnsi="Arial"/>
          <w:b/>
          <w:sz w:val="22"/>
        </w:rPr>
        <w:t>b) Multiplicación de un escalar r por un vector a: b = ra = (r*a1, r*a2, r*a3)</w:t>
      </w:r>
    </w:p>
    <w:p w14:paraId="2BD6D4DF" w14:textId="77777777" w:rsidR="00247381" w:rsidRDefault="00000000">
      <w:r>
        <w:rPr>
          <w:rFonts w:ascii="Arial" w:hAnsi="Arial"/>
          <w:b/>
          <w:sz w:val="22"/>
        </w:rPr>
        <w:t>c) Longitud de un vector a: |a| = √(a1² + a2² + a3²)</w:t>
      </w:r>
    </w:p>
    <w:p w14:paraId="6BB13B96" w14:textId="77777777" w:rsidR="00247381" w:rsidRDefault="00000000">
      <w:r>
        <w:rPr>
          <w:rFonts w:ascii="Arial" w:hAnsi="Arial"/>
          <w:b/>
          <w:sz w:val="22"/>
        </w:rPr>
        <w:t>d) Normal de un vector a: b = a/|a| = (a1/|a|, a2/|a|, a3/|a|)</w:t>
      </w:r>
    </w:p>
    <w:p w14:paraId="0947DBC3" w14:textId="77777777" w:rsidR="00247381" w:rsidRDefault="00000000">
      <w:r>
        <w:rPr>
          <w:rFonts w:ascii="Arial" w:hAnsi="Arial"/>
          <w:b/>
          <w:sz w:val="22"/>
        </w:rPr>
        <w:t>e) Producto escalar de a y b: a·b = a1b1 + a2b2 + a3b3</w:t>
      </w:r>
    </w:p>
    <w:p w14:paraId="24C67B78" w14:textId="77777777" w:rsidR="00247381" w:rsidRDefault="00000000">
      <w:r>
        <w:rPr>
          <w:rFonts w:ascii="Arial" w:hAnsi="Arial"/>
          <w:b/>
          <w:sz w:val="22"/>
        </w:rPr>
        <w:t>f) Producto vectorial de a y b: a×b = (a2b3 − a3b2, a3b1 − a1b3, a1b2 − a2b1)</w:t>
      </w:r>
    </w:p>
    <w:p w14:paraId="6D7B63D6" w14:textId="77777777" w:rsidR="00247381" w:rsidRDefault="00000000">
      <w:r>
        <w:rPr>
          <w:rFonts w:ascii="Arial" w:hAnsi="Arial"/>
          <w:b/>
          <w:sz w:val="22"/>
        </w:rPr>
        <w:t>Se quiere construir un programa orientado a objetos con sobrecarga de operadores. Para la solución del problema se debe dibujar el diagrama de clases, acompañado del respectivo código de solución.</w:t>
      </w:r>
    </w:p>
    <w:p w14:paraId="31B20041" w14:textId="77777777" w:rsidR="00247381" w:rsidRDefault="00000000">
      <w:r>
        <w:rPr>
          <w:rFonts w:ascii="Arial" w:hAnsi="Arial"/>
          <w:b/>
          <w:sz w:val="28"/>
        </w:rPr>
        <w:t>MI CODIGO:</w:t>
      </w:r>
    </w:p>
    <w:p w14:paraId="14C08CAA" w14:textId="77777777" w:rsidR="00247381" w:rsidRDefault="00000000">
      <w:pPr>
        <w:jc w:val="center"/>
      </w:pPr>
      <w:r>
        <w:rPr>
          <w:b/>
        </w:rPr>
        <w:t>Vector3d.java</w:t>
      </w:r>
    </w:p>
    <w:p w14:paraId="39E12170" w14:textId="77777777" w:rsidR="00247381" w:rsidRDefault="00000000">
      <w:r>
        <w:t>package ejercicio5;</w:t>
      </w:r>
    </w:p>
    <w:p w14:paraId="0CCC8AB3" w14:textId="77777777" w:rsidR="00247381" w:rsidRDefault="00247381"/>
    <w:p w14:paraId="1DF1B3AB" w14:textId="77777777" w:rsidR="00247381" w:rsidRDefault="00000000">
      <w:r>
        <w:t>public class Vector3d {</w:t>
      </w:r>
    </w:p>
    <w:p w14:paraId="5C867B44" w14:textId="77777777" w:rsidR="00247381" w:rsidRDefault="00000000">
      <w:r>
        <w:t xml:space="preserve">    // Atributos que representan las componentes (a1, a2, a3)</w:t>
      </w:r>
    </w:p>
    <w:p w14:paraId="2E33B8DF" w14:textId="77777777" w:rsidR="00247381" w:rsidRDefault="00000000">
      <w:r>
        <w:t xml:space="preserve">    private double a1;</w:t>
      </w:r>
    </w:p>
    <w:p w14:paraId="1147FC56" w14:textId="77777777" w:rsidR="00247381" w:rsidRDefault="00000000">
      <w:r>
        <w:t xml:space="preserve">    private double a2;</w:t>
      </w:r>
    </w:p>
    <w:p w14:paraId="11A820FF" w14:textId="77777777" w:rsidR="00247381" w:rsidRDefault="00000000">
      <w:r>
        <w:t xml:space="preserve">    private double a3;</w:t>
      </w:r>
    </w:p>
    <w:p w14:paraId="7A06A17D" w14:textId="77777777" w:rsidR="00247381" w:rsidRDefault="00247381"/>
    <w:p w14:paraId="6B6E23DB" w14:textId="77777777" w:rsidR="00247381" w:rsidRDefault="00000000">
      <w:r>
        <w:t xml:space="preserve">    // Constructor sin argumentos (0, 0, 0)</w:t>
      </w:r>
    </w:p>
    <w:p w14:paraId="7B6274AD" w14:textId="77777777" w:rsidR="00247381" w:rsidRDefault="00000000">
      <w:r>
        <w:t xml:space="preserve">    public Vector3d() {</w:t>
      </w:r>
    </w:p>
    <w:p w14:paraId="0B231540" w14:textId="77777777" w:rsidR="00247381" w:rsidRDefault="00000000">
      <w:r>
        <w:t xml:space="preserve">        this.a1 = 0.0;</w:t>
      </w:r>
    </w:p>
    <w:p w14:paraId="5BF2EA3A" w14:textId="77777777" w:rsidR="00247381" w:rsidRDefault="00000000">
      <w:r>
        <w:t xml:space="preserve">        this.a2 = 0.0;</w:t>
      </w:r>
    </w:p>
    <w:p w14:paraId="111092D5" w14:textId="77777777" w:rsidR="00247381" w:rsidRDefault="00000000">
      <w:r>
        <w:t xml:space="preserve">        this.a3 = 0.0;</w:t>
      </w:r>
    </w:p>
    <w:p w14:paraId="43DDAE1A" w14:textId="77777777" w:rsidR="00247381" w:rsidRDefault="00000000">
      <w:r>
        <w:t xml:space="preserve">    }</w:t>
      </w:r>
    </w:p>
    <w:p w14:paraId="2A6CE22E" w14:textId="77777777" w:rsidR="00247381" w:rsidRDefault="00247381"/>
    <w:p w14:paraId="2E2DC42C" w14:textId="77777777" w:rsidR="00247381" w:rsidRDefault="00000000">
      <w:r>
        <w:t xml:space="preserve">    // Constructor con parametros</w:t>
      </w:r>
    </w:p>
    <w:p w14:paraId="2CCB8E13" w14:textId="77777777" w:rsidR="00247381" w:rsidRDefault="00000000">
      <w:r>
        <w:t xml:space="preserve">    public Vector3d(double a1, double a2, double a3) {</w:t>
      </w:r>
    </w:p>
    <w:p w14:paraId="18162A53" w14:textId="77777777" w:rsidR="00247381" w:rsidRDefault="00000000">
      <w:r>
        <w:t xml:space="preserve">        this.a1 = a1;</w:t>
      </w:r>
    </w:p>
    <w:p w14:paraId="25626734" w14:textId="77777777" w:rsidR="00247381" w:rsidRDefault="00000000">
      <w:r>
        <w:t xml:space="preserve">        this.a2 = a2;</w:t>
      </w:r>
    </w:p>
    <w:p w14:paraId="4B1E0072" w14:textId="77777777" w:rsidR="00247381" w:rsidRDefault="00000000">
      <w:r>
        <w:t xml:space="preserve">        this.a3 = a3;</w:t>
      </w:r>
    </w:p>
    <w:p w14:paraId="5903E4FD" w14:textId="77777777" w:rsidR="00247381" w:rsidRDefault="00000000">
      <w:r>
        <w:t xml:space="preserve">    }</w:t>
      </w:r>
    </w:p>
    <w:p w14:paraId="05749402" w14:textId="77777777" w:rsidR="00247381" w:rsidRDefault="00247381"/>
    <w:p w14:paraId="645EB8E3" w14:textId="77777777" w:rsidR="00247381" w:rsidRDefault="00000000">
      <w:r>
        <w:t xml:space="preserve">    // Métodos Getter</w:t>
      </w:r>
    </w:p>
    <w:p w14:paraId="20E7C418" w14:textId="77777777" w:rsidR="00247381" w:rsidRDefault="00000000">
      <w:r>
        <w:t xml:space="preserve">    public double getA1() {</w:t>
      </w:r>
    </w:p>
    <w:p w14:paraId="765A8835" w14:textId="77777777" w:rsidR="00247381" w:rsidRDefault="00000000">
      <w:r>
        <w:t xml:space="preserve">        return this.a1;</w:t>
      </w:r>
    </w:p>
    <w:p w14:paraId="0A286200" w14:textId="77777777" w:rsidR="00247381" w:rsidRDefault="00000000">
      <w:r>
        <w:t xml:space="preserve">    }</w:t>
      </w:r>
    </w:p>
    <w:p w14:paraId="4A446082" w14:textId="77777777" w:rsidR="00247381" w:rsidRDefault="00247381"/>
    <w:p w14:paraId="3C373225" w14:textId="77777777" w:rsidR="00247381" w:rsidRDefault="00000000">
      <w:r>
        <w:t xml:space="preserve">    public double getA2() {</w:t>
      </w:r>
    </w:p>
    <w:p w14:paraId="2C8B83E5" w14:textId="77777777" w:rsidR="00247381" w:rsidRDefault="00000000">
      <w:r>
        <w:t xml:space="preserve">        return this.a2;</w:t>
      </w:r>
    </w:p>
    <w:p w14:paraId="7F4FA27B" w14:textId="77777777" w:rsidR="00247381" w:rsidRDefault="00000000">
      <w:r>
        <w:t xml:space="preserve">    }</w:t>
      </w:r>
    </w:p>
    <w:p w14:paraId="2D195507" w14:textId="77777777" w:rsidR="00247381" w:rsidRDefault="00247381"/>
    <w:p w14:paraId="3FDFA943" w14:textId="77777777" w:rsidR="00247381" w:rsidRDefault="00000000">
      <w:r>
        <w:t xml:space="preserve">    public double getA3() {</w:t>
      </w:r>
    </w:p>
    <w:p w14:paraId="026D4044" w14:textId="77777777" w:rsidR="00247381" w:rsidRDefault="00000000">
      <w:r>
        <w:t xml:space="preserve">        return this.a3;</w:t>
      </w:r>
    </w:p>
    <w:p w14:paraId="34472AC6" w14:textId="77777777" w:rsidR="00247381" w:rsidRDefault="00000000">
      <w:r>
        <w:t xml:space="preserve">    }</w:t>
      </w:r>
    </w:p>
    <w:p w14:paraId="2940BF02" w14:textId="77777777" w:rsidR="00247381" w:rsidRDefault="00247381"/>
    <w:p w14:paraId="33EC6860" w14:textId="77777777" w:rsidR="00247381" w:rsidRDefault="00000000">
      <w:r>
        <w:t xml:space="preserve">    // a) Suma de dos vectores: c = a + b</w:t>
      </w:r>
    </w:p>
    <w:p w14:paraId="0F6CEAA4" w14:textId="77777777" w:rsidR="00247381" w:rsidRDefault="00000000">
      <w:r>
        <w:t xml:space="preserve">    public Vector3d suma(Vector3d b) {</w:t>
      </w:r>
    </w:p>
    <w:p w14:paraId="60725F28" w14:textId="77777777" w:rsidR="00247381" w:rsidRDefault="00000000">
      <w:r>
        <w:t xml:space="preserve">        double c1 = this.a1 + b.getA1();</w:t>
      </w:r>
    </w:p>
    <w:p w14:paraId="1EB9699C" w14:textId="77777777" w:rsidR="00247381" w:rsidRDefault="00000000">
      <w:r>
        <w:t xml:space="preserve">        double c2 = this.a2 + b.getA2();</w:t>
      </w:r>
    </w:p>
    <w:p w14:paraId="4A15449D" w14:textId="77777777" w:rsidR="00247381" w:rsidRDefault="00000000">
      <w:r>
        <w:t xml:space="preserve">        double c3 = this.a3 + b.getA3();</w:t>
      </w:r>
    </w:p>
    <w:p w14:paraId="2CF604B1" w14:textId="77777777" w:rsidR="00247381" w:rsidRDefault="00000000">
      <w:r>
        <w:t xml:space="preserve">        return new Vector3d(c1, c2, c3);</w:t>
      </w:r>
    </w:p>
    <w:p w14:paraId="751EC2FA" w14:textId="77777777" w:rsidR="00247381" w:rsidRDefault="00000000">
      <w:r>
        <w:t xml:space="preserve">    }</w:t>
      </w:r>
    </w:p>
    <w:p w14:paraId="382AF85E" w14:textId="77777777" w:rsidR="00247381" w:rsidRDefault="00247381"/>
    <w:p w14:paraId="6386F840" w14:textId="77777777" w:rsidR="00247381" w:rsidRDefault="00000000">
      <w:r>
        <w:t xml:space="preserve">    // b) Multiplicación de un escalar r por un vector: b = r * a</w:t>
      </w:r>
    </w:p>
    <w:p w14:paraId="4BEEA1BD" w14:textId="77777777" w:rsidR="00247381" w:rsidRDefault="00000000">
      <w:r>
        <w:t xml:space="preserve">    public Vector3d multiplicarEscalar(double r) {</w:t>
      </w:r>
    </w:p>
    <w:p w14:paraId="1CBFBE7B" w14:textId="77777777" w:rsidR="00247381" w:rsidRDefault="00000000">
      <w:r>
        <w:t xml:space="preserve">        double b1 = r * this.a1;</w:t>
      </w:r>
    </w:p>
    <w:p w14:paraId="02FB40F7" w14:textId="77777777" w:rsidR="00247381" w:rsidRDefault="00000000">
      <w:r>
        <w:t xml:space="preserve">        double b2 = r * this.a2;</w:t>
      </w:r>
    </w:p>
    <w:p w14:paraId="7BF7F3C2" w14:textId="77777777" w:rsidR="00247381" w:rsidRDefault="00000000">
      <w:r>
        <w:t xml:space="preserve">        double b3 = r * this.a3;</w:t>
      </w:r>
    </w:p>
    <w:p w14:paraId="724F43E0" w14:textId="77777777" w:rsidR="00247381" w:rsidRDefault="00000000">
      <w:r>
        <w:t xml:space="preserve">        return new Vector3d(b1, b2, b3);</w:t>
      </w:r>
    </w:p>
    <w:p w14:paraId="65EBD698" w14:textId="77777777" w:rsidR="00247381" w:rsidRDefault="00000000">
      <w:r>
        <w:t xml:space="preserve">    }</w:t>
      </w:r>
    </w:p>
    <w:p w14:paraId="2394668D" w14:textId="77777777" w:rsidR="00247381" w:rsidRDefault="00247381"/>
    <w:p w14:paraId="0F2F0731" w14:textId="77777777" w:rsidR="00247381" w:rsidRDefault="00000000">
      <w:r>
        <w:t xml:space="preserve">    // c) Longitud de un vector: |a| = sqrt(a1^2 + a2^2 + a3^2)</w:t>
      </w:r>
    </w:p>
    <w:p w14:paraId="1A339FB8" w14:textId="77777777" w:rsidR="00247381" w:rsidRDefault="00000000">
      <w:r>
        <w:lastRenderedPageBreak/>
        <w:t xml:space="preserve">    public double longitud() {</w:t>
      </w:r>
    </w:p>
    <w:p w14:paraId="4983232B" w14:textId="77777777" w:rsidR="00247381" w:rsidRDefault="00000000">
      <w:r>
        <w:t xml:space="preserve">        return Math.sqrt((this.a1 * this.a1) + (this.a2 * this.a2) + (this.a3 * this.a3));</w:t>
      </w:r>
    </w:p>
    <w:p w14:paraId="46E913D8" w14:textId="77777777" w:rsidR="00247381" w:rsidRDefault="00000000">
      <w:r>
        <w:t xml:space="preserve">    }</w:t>
      </w:r>
    </w:p>
    <w:p w14:paraId="76AB1C88" w14:textId="77777777" w:rsidR="00247381" w:rsidRDefault="00247381"/>
    <w:p w14:paraId="1D729029" w14:textId="77777777" w:rsidR="00247381" w:rsidRDefault="00000000">
      <w:r>
        <w:t xml:space="preserve">    // d) Normal de un vector: b = a / |a|</w:t>
      </w:r>
    </w:p>
    <w:p w14:paraId="4F112705" w14:textId="77777777" w:rsidR="00247381" w:rsidRDefault="00000000">
      <w:r>
        <w:t xml:space="preserve">    public Vector3d normal() {</w:t>
      </w:r>
    </w:p>
    <w:p w14:paraId="6012D883" w14:textId="77777777" w:rsidR="00247381" w:rsidRDefault="00000000">
      <w:r>
        <w:t xml:space="preserve">        double lon = this.longitud();</w:t>
      </w:r>
    </w:p>
    <w:p w14:paraId="4E08F06E" w14:textId="77777777" w:rsidR="00247381" w:rsidRDefault="00000000">
      <w:r>
        <w:t xml:space="preserve">        if (lon == 0) {</w:t>
      </w:r>
    </w:p>
    <w:p w14:paraId="47FC99CE" w14:textId="77777777" w:rsidR="00247381" w:rsidRDefault="00000000">
      <w:r>
        <w:t xml:space="preserve">            return new Vector3d(0.0, 0.0, 0.0);</w:t>
      </w:r>
    </w:p>
    <w:p w14:paraId="40A5589D" w14:textId="77777777" w:rsidR="00247381" w:rsidRDefault="00000000">
      <w:r>
        <w:t xml:space="preserve">        }</w:t>
      </w:r>
    </w:p>
    <w:p w14:paraId="224564A4" w14:textId="77777777" w:rsidR="00247381" w:rsidRDefault="00000000">
      <w:r>
        <w:t xml:space="preserve">        return new Vector3d(this.a1 / lon, this.a2 / lon, this.a3 / lon);</w:t>
      </w:r>
    </w:p>
    <w:p w14:paraId="5B32A6BE" w14:textId="77777777" w:rsidR="00247381" w:rsidRDefault="00000000">
      <w:r>
        <w:t xml:space="preserve">    }</w:t>
      </w:r>
    </w:p>
    <w:p w14:paraId="4133A595" w14:textId="77777777" w:rsidR="00247381" w:rsidRDefault="00247381"/>
    <w:p w14:paraId="756427CE" w14:textId="77777777" w:rsidR="00247381" w:rsidRDefault="00000000">
      <w:r>
        <w:t xml:space="preserve">    // e) Producto escalar: a . b = a1*b1 + a2*b2 + a3*b3</w:t>
      </w:r>
    </w:p>
    <w:p w14:paraId="1E581282" w14:textId="77777777" w:rsidR="00247381" w:rsidRDefault="00000000">
      <w:r>
        <w:t xml:space="preserve">    public double productoEscalar(Vector3d b) {</w:t>
      </w:r>
    </w:p>
    <w:p w14:paraId="33CAC4B1" w14:textId="77777777" w:rsidR="00247381" w:rsidRDefault="00000000">
      <w:r>
        <w:t xml:space="preserve">        return (this.a1 * b.getA1()) + (this.a2 * b.getA2()) + (this.a3 * b.getA3());</w:t>
      </w:r>
    </w:p>
    <w:p w14:paraId="04E88E60" w14:textId="77777777" w:rsidR="00247381" w:rsidRDefault="00000000">
      <w:r>
        <w:t xml:space="preserve">    }</w:t>
      </w:r>
    </w:p>
    <w:p w14:paraId="68AAA4B5" w14:textId="77777777" w:rsidR="00247381" w:rsidRDefault="00247381"/>
    <w:p w14:paraId="757D978E" w14:textId="77777777" w:rsidR="00247381" w:rsidRDefault="00000000">
      <w:r>
        <w:t xml:space="preserve">    // f) Producto vectorial: a x b = (a2*b3 - a3*b2, a3*b1 - a1*b3, a1*b2 - a2*b1)</w:t>
      </w:r>
    </w:p>
    <w:p w14:paraId="6E2C20B0" w14:textId="77777777" w:rsidR="00247381" w:rsidRDefault="00000000">
      <w:r>
        <w:t xml:space="preserve">    public Vector3d productoVectorial(Vector3d b) {</w:t>
      </w:r>
    </w:p>
    <w:p w14:paraId="2DEEF4C1" w14:textId="77777777" w:rsidR="00247381" w:rsidRDefault="00000000">
      <w:r>
        <w:t xml:space="preserve">        double c1 = (this.a2 * b.getA3()) - (this.a3 * b.getA2());</w:t>
      </w:r>
    </w:p>
    <w:p w14:paraId="43304A7C" w14:textId="77777777" w:rsidR="00247381" w:rsidRDefault="00000000">
      <w:r>
        <w:t xml:space="preserve">        double c2 = (this.a3 * b.getA1()) - (this.a1 * b.getA3());</w:t>
      </w:r>
    </w:p>
    <w:p w14:paraId="2EA63DA1" w14:textId="77777777" w:rsidR="00247381" w:rsidRDefault="00000000">
      <w:r>
        <w:t xml:space="preserve">        double c3 = (this.a1 * b.getA2()) - (this.a2 * b.getA1());</w:t>
      </w:r>
    </w:p>
    <w:p w14:paraId="3A972760" w14:textId="77777777" w:rsidR="00247381" w:rsidRDefault="00000000">
      <w:r>
        <w:t xml:space="preserve">        return new Vector3d(c1, c2, c3);</w:t>
      </w:r>
    </w:p>
    <w:p w14:paraId="53CE5834" w14:textId="77777777" w:rsidR="00247381" w:rsidRDefault="00000000">
      <w:r>
        <w:t xml:space="preserve">    }</w:t>
      </w:r>
    </w:p>
    <w:p w14:paraId="2E1AA3ED" w14:textId="77777777" w:rsidR="00247381" w:rsidRDefault="00247381"/>
    <w:p w14:paraId="4F0F7731" w14:textId="77777777" w:rsidR="00247381" w:rsidRDefault="00000000">
      <w:r>
        <w:t xml:space="preserve">    @Override</w:t>
      </w:r>
    </w:p>
    <w:p w14:paraId="1F5C6034" w14:textId="77777777" w:rsidR="00247381" w:rsidRDefault="00000000">
      <w:r>
        <w:t xml:space="preserve">    public String toString() {</w:t>
      </w:r>
    </w:p>
    <w:p w14:paraId="35E376B8" w14:textId="77777777" w:rsidR="00247381" w:rsidRDefault="00000000">
      <w:r>
        <w:t xml:space="preserve">        return "(" + this.a1 + ", " + this.a2 + ", " + this.a3 + ")";</w:t>
      </w:r>
    </w:p>
    <w:p w14:paraId="724E43C9" w14:textId="77777777" w:rsidR="00247381" w:rsidRDefault="00000000">
      <w:r>
        <w:t xml:space="preserve">    }</w:t>
      </w:r>
    </w:p>
    <w:p w14:paraId="3F8B7925" w14:textId="77777777" w:rsidR="00247381" w:rsidRDefault="00000000">
      <w:r>
        <w:t>}</w:t>
      </w:r>
    </w:p>
    <w:p w14:paraId="64B3557C" w14:textId="77777777" w:rsidR="00247381" w:rsidRDefault="00000000">
      <w:pPr>
        <w:jc w:val="center"/>
      </w:pPr>
      <w:r>
        <w:rPr>
          <w:b/>
        </w:rPr>
        <w:t>testVector3d.java</w:t>
      </w:r>
    </w:p>
    <w:p w14:paraId="4EE3561B" w14:textId="77777777" w:rsidR="00247381" w:rsidRDefault="00000000">
      <w:r>
        <w:t>package ejercicio5;</w:t>
      </w:r>
    </w:p>
    <w:p w14:paraId="026B1E68" w14:textId="77777777" w:rsidR="00247381" w:rsidRDefault="00247381"/>
    <w:p w14:paraId="627A3207" w14:textId="77777777" w:rsidR="00247381" w:rsidRDefault="00000000">
      <w:r>
        <w:t>public class testVector3d {</w:t>
      </w:r>
    </w:p>
    <w:p w14:paraId="04DE23DF" w14:textId="77777777" w:rsidR="00247381" w:rsidRDefault="00000000">
      <w:r>
        <w:t xml:space="preserve">    public static void main(String[] args) {</w:t>
      </w:r>
    </w:p>
    <w:p w14:paraId="5912C6A7" w14:textId="77777777" w:rsidR="00247381" w:rsidRDefault="00000000">
      <w:r>
        <w:t xml:space="preserve">        // Creación de dos vectores de prueba</w:t>
      </w:r>
    </w:p>
    <w:p w14:paraId="405BC7B0" w14:textId="77777777" w:rsidR="00247381" w:rsidRDefault="00000000">
      <w:r>
        <w:t xml:space="preserve">        Vector3d a = new Vector3d(1.0, 2.0, 3.0);</w:t>
      </w:r>
    </w:p>
    <w:p w14:paraId="1C088EAB" w14:textId="77777777" w:rsidR="00247381" w:rsidRDefault="00000000">
      <w:r>
        <w:t xml:space="preserve">        Vector3d b = new Vector3d(4.0, 5.0, 6.0);</w:t>
      </w:r>
    </w:p>
    <w:p w14:paraId="0F5606E6" w14:textId="77777777" w:rsidR="00247381" w:rsidRDefault="00247381"/>
    <w:p w14:paraId="725351AF" w14:textId="77777777" w:rsidR="00247381" w:rsidRDefault="00000000">
      <w:r>
        <w:t xml:space="preserve">        System.out.println("Vector a = " + a);</w:t>
      </w:r>
    </w:p>
    <w:p w14:paraId="0171A642" w14:textId="77777777" w:rsidR="00247381" w:rsidRDefault="00000000">
      <w:r>
        <w:t xml:space="preserve">        System.out.println("Vector b = " + b);</w:t>
      </w:r>
    </w:p>
    <w:p w14:paraId="0003D2E0" w14:textId="77777777" w:rsidR="00247381" w:rsidRDefault="00247381"/>
    <w:p w14:paraId="2DBD84E3" w14:textId="77777777" w:rsidR="00247381" w:rsidRDefault="00000000">
      <w:r>
        <w:t xml:space="preserve">        // a) Suma</w:t>
      </w:r>
    </w:p>
    <w:p w14:paraId="5A9FCF91" w14:textId="77777777" w:rsidR="00247381" w:rsidRDefault="00000000">
      <w:r>
        <w:t xml:space="preserve">        System.out.println("a) Suma (a + b) = " + a.suma(b));</w:t>
      </w:r>
    </w:p>
    <w:p w14:paraId="3FEACC16" w14:textId="77777777" w:rsidR="00247381" w:rsidRDefault="00247381"/>
    <w:p w14:paraId="2DA43CBD" w14:textId="77777777" w:rsidR="00247381" w:rsidRDefault="00000000">
      <w:r>
        <w:t xml:space="preserve">        // b) Multiplicación escalar</w:t>
      </w:r>
    </w:p>
    <w:p w14:paraId="10BAE2D9" w14:textId="77777777" w:rsidR="00247381" w:rsidRDefault="00000000">
      <w:r>
        <w:t xml:space="preserve">        System.out.println("b) Escalar (2 * a) = " + a.multiplicarEscalar(2.0));</w:t>
      </w:r>
    </w:p>
    <w:p w14:paraId="6C9D5D8B" w14:textId="77777777" w:rsidR="00247381" w:rsidRDefault="00247381"/>
    <w:p w14:paraId="6C1A9EF8" w14:textId="77777777" w:rsidR="00247381" w:rsidRDefault="00000000">
      <w:r>
        <w:t xml:space="preserve">        // c) Longitud</w:t>
      </w:r>
    </w:p>
    <w:p w14:paraId="54518B80" w14:textId="77777777" w:rsidR="00247381" w:rsidRDefault="00000000">
      <w:r>
        <w:t xml:space="preserve">        System.out.println("c) Longitud |a| = " + a.longitud());</w:t>
      </w:r>
    </w:p>
    <w:p w14:paraId="57618DA2" w14:textId="77777777" w:rsidR="00247381" w:rsidRDefault="00247381"/>
    <w:p w14:paraId="54835B6A" w14:textId="77777777" w:rsidR="00247381" w:rsidRDefault="00000000">
      <w:r>
        <w:t xml:space="preserve">        // d) Normal</w:t>
      </w:r>
    </w:p>
    <w:p w14:paraId="4E56C9FF" w14:textId="77777777" w:rsidR="00247381" w:rsidRDefault="00000000">
      <w:r>
        <w:t xml:space="preserve">        System.out.println("d) Normal de a = " + a.normal());</w:t>
      </w:r>
    </w:p>
    <w:p w14:paraId="72902954" w14:textId="77777777" w:rsidR="00247381" w:rsidRDefault="00247381"/>
    <w:p w14:paraId="1F8E78B9" w14:textId="77777777" w:rsidR="00247381" w:rsidRDefault="00000000">
      <w:r>
        <w:t xml:space="preserve">        // e) Producto escalar</w:t>
      </w:r>
    </w:p>
    <w:p w14:paraId="37BA18C4" w14:textId="77777777" w:rsidR="00247381" w:rsidRDefault="00000000">
      <w:r>
        <w:t xml:space="preserve">        System.out.println("e) Producto escalar (a . b) = " + a.productoEscalar(b));</w:t>
      </w:r>
    </w:p>
    <w:p w14:paraId="7954DC95" w14:textId="77777777" w:rsidR="00247381" w:rsidRDefault="00247381"/>
    <w:p w14:paraId="479F47F9" w14:textId="77777777" w:rsidR="00247381" w:rsidRDefault="00000000">
      <w:r>
        <w:t xml:space="preserve">        // f) Producto vectorial</w:t>
      </w:r>
    </w:p>
    <w:p w14:paraId="4B2F664A" w14:textId="7473FF3E" w:rsidR="00784B36" w:rsidRDefault="00000000">
      <w:r>
        <w:t xml:space="preserve">        System.out.println("f) Producto vectorial (a x b) = " + a.productoVectorial(b));</w:t>
      </w:r>
    </w:p>
    <w:p w14:paraId="3CD8E155" w14:textId="77777777" w:rsidR="00247381" w:rsidRDefault="00000000">
      <w:r>
        <w:t xml:space="preserve">    }</w:t>
      </w:r>
    </w:p>
    <w:p w14:paraId="674943D5" w14:textId="77777777" w:rsidR="00247381" w:rsidRDefault="00000000">
      <w:r>
        <w:t>}</w:t>
      </w:r>
    </w:p>
    <w:p w14:paraId="14EA0671" w14:textId="77777777" w:rsidR="00784B36" w:rsidRDefault="00784B36"/>
    <w:p w14:paraId="7A54FE51" w14:textId="77777777" w:rsidR="00784B36" w:rsidRDefault="00784B36"/>
    <w:p w14:paraId="06D00036" w14:textId="77777777" w:rsidR="00784B36" w:rsidRDefault="00784B36"/>
    <w:p w14:paraId="706F30A1" w14:textId="77777777" w:rsidR="00784B36" w:rsidRDefault="00784B36"/>
    <w:p w14:paraId="00BC26F0" w14:textId="77777777" w:rsidR="00247381" w:rsidRDefault="00000000">
      <w:r>
        <w:rPr>
          <w:rFonts w:ascii="Arial" w:hAnsi="Arial"/>
          <w:b/>
          <w:sz w:val="28"/>
        </w:rPr>
        <w:lastRenderedPageBreak/>
        <w:t>UML:</w:t>
      </w:r>
    </w:p>
    <w:p w14:paraId="5CC788FF" w14:textId="77777777" w:rsidR="00784B36" w:rsidRPr="00784B36" w:rsidRDefault="00784B36" w:rsidP="00784B36">
      <w:pPr>
        <w:rPr>
          <w:rFonts w:eastAsia="Times New Roman" w:cs="Times New Roman"/>
          <w:sz w:val="24"/>
          <w:szCs w:val="24"/>
          <w:lang w:val="es-BO" w:eastAsia="es-BO"/>
        </w:rPr>
      </w:pPr>
      <w:r w:rsidRPr="00784B36">
        <w:rPr>
          <w:rFonts w:eastAsia="Times New Roman" w:cs="Times New Roman"/>
          <w:noProof/>
          <w:sz w:val="24"/>
          <w:szCs w:val="24"/>
          <w:lang w:val="es-BO" w:eastAsia="es-BO"/>
        </w:rPr>
        <w:drawing>
          <wp:inline distT="0" distB="0" distL="0" distR="0" wp14:anchorId="6DDF8356" wp14:editId="713799FC">
            <wp:extent cx="4198620" cy="5031680"/>
            <wp:effectExtent l="0" t="0" r="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8620" cy="5031680"/>
                    </a:xfrm>
                    <a:prstGeom prst="rect">
                      <a:avLst/>
                    </a:prstGeom>
                    <a:noFill/>
                    <a:ln>
                      <a:noFill/>
                    </a:ln>
                  </pic:spPr>
                </pic:pic>
              </a:graphicData>
            </a:graphic>
          </wp:inline>
        </w:drawing>
      </w:r>
    </w:p>
    <w:p w14:paraId="4D2E6F86" w14:textId="00BE795F" w:rsidR="00247381" w:rsidRDefault="00247381">
      <w:pPr>
        <w:jc w:val="center"/>
      </w:pPr>
    </w:p>
    <w:sectPr w:rsidR="00247381"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67283822">
    <w:abstractNumId w:val="8"/>
  </w:num>
  <w:num w:numId="2" w16cid:durableId="50151504">
    <w:abstractNumId w:val="6"/>
  </w:num>
  <w:num w:numId="3" w16cid:durableId="2083746788">
    <w:abstractNumId w:val="5"/>
  </w:num>
  <w:num w:numId="4" w16cid:durableId="1732925921">
    <w:abstractNumId w:val="4"/>
  </w:num>
  <w:num w:numId="5" w16cid:durableId="1956323864">
    <w:abstractNumId w:val="7"/>
  </w:num>
  <w:num w:numId="6" w16cid:durableId="280116711">
    <w:abstractNumId w:val="3"/>
  </w:num>
  <w:num w:numId="7" w16cid:durableId="2069837113">
    <w:abstractNumId w:val="2"/>
  </w:num>
  <w:num w:numId="8" w16cid:durableId="1011298755">
    <w:abstractNumId w:val="1"/>
  </w:num>
  <w:num w:numId="9" w16cid:durableId="39901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381"/>
    <w:rsid w:val="0029639D"/>
    <w:rsid w:val="00326F90"/>
    <w:rsid w:val="00784B36"/>
    <w:rsid w:val="009527B9"/>
    <w:rsid w:val="00AA1D8D"/>
    <w:rsid w:val="00B47730"/>
    <w:rsid w:val="00B66F0F"/>
    <w:rsid w:val="00CB0664"/>
    <w:rsid w:val="00D668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4BF13"/>
  <w14:defaultImageDpi w14:val="300"/>
  <w15:docId w15:val="{921DD716-CE28-43E4-AB55-0AEB8EB1C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3953</Words>
  <Characters>21746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Franz Quiroga</cp:lastModifiedBy>
  <cp:revision>4</cp:revision>
  <dcterms:created xsi:type="dcterms:W3CDTF">2013-12-23T23:15:00Z</dcterms:created>
  <dcterms:modified xsi:type="dcterms:W3CDTF">2026-09-16T08:44:00Z</dcterms:modified>
  <cp:category/>
</cp:coreProperties>
</file>